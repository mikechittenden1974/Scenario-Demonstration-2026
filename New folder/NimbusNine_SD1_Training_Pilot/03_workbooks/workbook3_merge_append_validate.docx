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</w:pPr>
      <w:r>
        <w:rPr>
          <w:rFonts w:ascii="Arial" w:hAnsi="Arial"/>
          <w:b/>
          <w:color w:val="1F4E79"/>
          <w:sz w:val="40"/>
        </w:rPr>
        <w:t>Nimbus Nine — SD1 Training Pilot</w:t>
      </w:r>
    </w:p>
    <w:p>
      <w:pPr>
        <w:spacing w:before="80" w:after="360" w:line="300" w:lineRule="auto"/>
      </w:pPr>
      <w:r>
        <w:rPr>
          <w:rFonts w:ascii="Arial" w:hAnsi="Arial"/>
          <w:b w:val="0"/>
          <w:i/>
          <w:color w:val="595959"/>
          <w:sz w:val="22"/>
        </w:rPr>
        <w:t>A friendly Level 3 Data Technician confidence-builder.</w:t>
      </w:r>
    </w:p>
    <w:p>
      <w:pPr>
        <w:spacing w:before="0" w:after="160"/>
        <w:jc w:val="left"/>
      </w:pPr>
      <w:r>
        <w:rPr>
          <w:rFonts w:ascii="Arial" w:hAnsi="Arial"/>
          <w:b/>
          <w:color w:val="2E75B6"/>
          <w:sz w:val="72"/>
        </w:rPr>
        <w:t>Workbook 3</w:t>
      </w:r>
    </w:p>
    <w:p>
      <w:pPr>
        <w:spacing w:before="0" w:after="200"/>
      </w:pPr>
      <w:r>
        <w:rPr>
          <w:rFonts w:ascii="Arial" w:hAnsi="Arial"/>
          <w:i/>
          <w:color w:val="333333"/>
          <w:sz w:val="36"/>
        </w:rPr>
        <w:t>Merge, Append, and Validate</w:t>
      </w:r>
    </w:p>
    <w:p>
      <w:pPr>
        <w:spacing w:before="80" w:after="160" w:line="300" w:lineRule="auto"/>
      </w:pPr>
    </w:p>
    <w:tbl>
      <w:tblPr>
        <w:tblLayout w:type="fixed"/>
        <w:tblLook w:firstColumn="1" w:firstRow="1" w:lastColumn="0" w:lastRow="0" w:noHBand="0" w:noVBand="1" w:val="04A0"/>
        <w:tblW w:w="9000" w:type="dxa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rFonts w:ascii="Arial" w:hAnsi="Arial"/>
                <w:b/>
                <w:sz w:val="22"/>
              </w:rPr>
              <w:t>Difficulty</w:t>
            </w:r>
          </w:p>
        </w:tc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rFonts w:ascii="Arial" w:hAnsi="Arial"/>
                <w:sz w:val="22"/>
              </w:rPr>
              <w:t>4 / 10  (rewarding)</w:t>
            </w:r>
          </w:p>
        </w:tc>
      </w:tr>
      <w:tr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rFonts w:ascii="Arial" w:hAnsi="Arial"/>
                <w:b/>
                <w:sz w:val="22"/>
              </w:rPr>
              <w:t>Estimated time</w:t>
            </w:r>
          </w:p>
        </w:tc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rFonts w:ascii="Arial" w:hAnsi="Arial"/>
                <w:sz w:val="22"/>
              </w:rPr>
              <w:t>60 minutes</w:t>
            </w:r>
          </w:p>
        </w:tc>
      </w:tr>
    </w:tbl>
    <w:p>
      <w:pPr>
        <w:spacing w:before="80" w:after="200" w:line="300" w:lineRule="auto"/>
      </w:pP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8"/>
        </w:rPr>
        <w:t>Files for this workbook</w:t>
      </w:r>
    </w:p>
    <w:p>
      <w:pPr>
        <w:spacing w:before="80" w:after="40" w:line="300" w:lineRule="auto"/>
      </w:pPr>
      <w:r>
        <w:rPr>
          <w:rFonts w:ascii="Arial" w:hAnsi="Arial"/>
          <w:b/>
          <w:i w:val="0"/>
          <w:sz w:val="22"/>
        </w:rPr>
        <w:t>Start file:  02_workbook_data/workbook3_start.xlsx</w:t>
      </w:r>
    </w:p>
    <w:p>
      <w:pPr>
        <w:spacing w:before="80" w:after="160" w:line="300" w:lineRule="auto"/>
      </w:pPr>
      <w:r>
        <w:rPr>
          <w:rFonts w:ascii="Arial" w:hAnsi="Arial"/>
          <w:b/>
          <w:i w:val="0"/>
          <w:sz w:val="22"/>
        </w:rPr>
        <w:t>Complete file:  02_workbook_data/workbook3_complete.xlsx</w:t>
      </w:r>
    </w:p>
    <w:p>
      <w:pPr>
        <w:spacing w:before="80" w:after="40" w:line="300" w:lineRule="auto"/>
      </w:pPr>
      <w:r>
        <w:rPr>
          <w:rFonts w:ascii="Arial" w:hAnsi="Arial"/>
          <w:b/>
          <w:i w:val="0"/>
          <w:sz w:val="22"/>
        </w:rPr>
        <w:t>Source files required:</w:t>
      </w:r>
    </w:p>
    <w:p>
      <w:pPr>
        <w:spacing w:before="0" w:after="40" w:line="300" w:lineRule="auto"/>
      </w:pPr>
      <w:r>
        <w:rPr>
          <w:rFonts w:ascii="Arial" w:hAnsi="Arial"/>
          <w:b w:val="0"/>
          <w:i w:val="0"/>
          <w:sz w:val="22"/>
        </w:rPr>
        <w:t xml:space="preserve">   •  02_workbook_data/workbook3_start.xlsx</w:t>
      </w:r>
    </w:p>
    <w:p>
      <w:pPr>
        <w:spacing w:before="80" w:after="160" w:line="300" w:lineRule="auto"/>
      </w:pP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DF2F9"/>
            <w:tcBorders>
              <w:top w:val="single" w:sz="8" w:color="A6BCDC"/>
              <w:left w:val="single" w:sz="8" w:color="A6BCDC"/>
              <w:bottom w:val="single" w:sz="8" w:color="A6BCDC"/>
              <w:right w:val="single" w:sz="8" w:color="A6BCDC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9"/>
                <w:sz w:val="22"/>
              </w:rPr>
              <w:t>FROM THE FLIGHT DECK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6BCDC"/>
              <w:left w:val="single" w:sz="8" w:color="A6BCDC"/>
              <w:bottom w:val="single" w:sz="8" w:color="A6BCDC"/>
              <w:right w:val="single" w:sz="8" w:color="A6BCDC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Captain Vega Sparrowsong says: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“Joining data is when it all comes together. We have got this. ☕”</w:t>
            </w:r>
          </w:p>
        </w:tc>
      </w:tr>
    </w:tbl>
    <w:p>
      <w:pPr>
        <w:spacing w:before="40" w:after="80" w:line="300" w:lineRule="auto"/>
      </w:pP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DEDED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04040"/>
                <w:sz w:val="22"/>
              </w:rPr>
              <w:t>YOU ARE DEVELOPING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Skills:  S4 (combine data sources), S5 (assess quality), S6 (use software tools)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Knowledge:  K7 (data sources), K8 (data formats), K11 (data cleansing techniques)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Behaviours:  B2 (works methodically), B3 (works collaboratively), B4 (responds positively to feedback)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The mission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DCE6F1"/>
            <w:tcBorders>
              <w:top w:val="single" w:sz="8" w:color="8FAADC"/>
              <w:left w:val="single" w:sz="8" w:color="8FAADC"/>
              <w:bottom w:val="single" w:sz="8" w:color="8FAADC"/>
              <w:right w:val="single" w:sz="8" w:color="8FAADC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9"/>
                <w:sz w:val="22"/>
              </w:rPr>
              <w:t>MISSION BRIEF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8FAADC"/>
              <w:left w:val="single" w:sz="8" w:color="8FAADC"/>
              <w:bottom w:val="single" w:sz="8" w:color="8FAADC"/>
              <w:right w:val="single" w:sz="8" w:color="8FAADC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We have three clean queries from Workbook 2.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Now we will join them together using Power Query merges, try a small append, and check the result.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When we are done, our final clean output will live in 02_workbook_data/sd1_complete.xlsx — ready for Captain Vega.</w:t>
            </w:r>
          </w:p>
        </w:tc>
      </w:tr>
    </w:tbl>
    <w:p>
      <w:pPr>
        <w:spacing w:before="40" w:after="80" w:line="300" w:lineRule="auto"/>
      </w:pP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8"/>
        </w:rPr>
        <w:t>Two new words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A merge brings columns from one table into another. Think of it as adding wider rows.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An append stacks rows underneath rows from a similar table. Think of it as adding longer columns.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2EFDA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75623"/>
                <w:sz w:val="22"/>
              </w:rPr>
              <w:t>WHY THIS MATTERS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Most real reports come from joining several tables.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Power Query lets you do this without writing any code or VLOOKUPs.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It also quietly preserves your join logic so anyone can re-run it tomorrow.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1 — Understand merge versus append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Quick mental model: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Merge = look up extra columns from a related table. Wider table.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Append = stack new rows on top. Longer table.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We will mostly merge today, with one small append at the end.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Join types in plain English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Left Join — keep ALL rows from the left table. Extra columns from the right show as blank when there is no match.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Inner Join — keep only rows that match in BOTH tables. Tighter, but you lose unmatched rows.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Left Join is usually safest when the left table is the one you care about.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Right Joins and Full Outer Joins exist too. You will meet them later.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2 — Open 02_workbook_data/workbook3_start.xlsx and reopen Power Query safely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Power Query should still be available from your previous work. We will make sure.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Open 02_workbook_data/workbook3_start.xlsx.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If Power Query Editor is already open, continue from the open window.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If Power Query Editor is not open: click Data, then Queries &amp; Connections, then double-click the query you need.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If a query is missing: click Data, then Get Data, import the source again, and click Transform Data.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You should be able to see Deliveries_Clean, Couriers_Clean, and Routes_Clean in the Queries &amp; Connections panel.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any are missing, follow the recovery steps above.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3 — Merge Deliveries_Clean with Routes_Clean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We will add the route_name and difficulty into our deliveries view.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In Queries &amp; Connections, double-click Deliveries_Clean to open it in Power Query.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On the Home tab, click Merge Queries.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Choose Merge Queries (not Merge Queries as New) for now.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In the upper preview, click the route_code column to select it as the join key.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In the lower drop-down, choose Routes_Clean.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In the lower preview, click the route_code column to select it as the matching key.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Under Join Kind, choose Left Outer (all from first, matching from second).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At the bottom you should see a hint like ‘49 of 50 rows match’.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Click OK.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A new column appears at the right called Routes_Clean. It contains a Table value in each row.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BE5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65911"/>
                <w:sz w:val="22"/>
              </w:rPr>
              <w:t>COMMON TRAP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If the match count looks low (for example, 5 of 50), check that you clicked the same column on both sides.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Stray spaces in the key would also lower the match count — but we trimmed our text in Workbook 2, so we should be safe.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4 — Merge with Couriers_Clean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Now we will bring courier_name and ship_class into our deliveries view.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Make sure Deliveries_Clean is still open in Power Query.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Home, then Merge Queries.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Click the courier_id column in the upper preview.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Choose Couriers_Clean from the lower drop-down.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Click the courier_id column in the lower preview.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Choose Left Outer as the Join Kind.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Confirm the hint at the bottom says ‘50 of 50 rows match’.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Click OK.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You should now have two new merged columns at the right: Routes_Clean and Couriers_Clean.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Both still hold a Table value in each row. We will expand them in the next mission.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5 — Expand the useful columns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Expanding turns a Table value into real columns we can read.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Expand Routes_Clean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Find the Routes_Clean column heading. To the right of the name there is a small Expand icon (two arrows).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the Expand icon.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Untick Use original column name as prefix.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Tick only route_name, sector, difficulty, base_distance_au.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Click OK.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Four new columns appear next to where Routes_Clean used to be.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Expand Couriers_Clean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Find the Couriers_Clean column heading and click its Expand icon.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Untick Use original column name as prefix.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Tick only courier_name, ship_class, member_tier.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Click OK.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Scroll along the columns. You should now see route_name, sector, difficulty, base_distance_au, courier_name, ship_class, member_tier — alongside the original delivery columns.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Look for the row with route_code R09. Its route_name and difficulty should be blank.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That blank is the unmatched row we expected — that is exactly how a Left Join is meant to behave.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6 — Try a small append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Appending stacks rows from another table. Imagine the Captain hands you a tiny extra batch of deliveries with the same columns.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We will not append a real second file in this pilot — we just want you to see where the option lives.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On the Home tab, click Append Queries.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Notice the dialog asks you to pick a table to stack on top of the current query.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Click Cancel for now. We are only exploring.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FF2CC"/>
            <w:tcBorders>
              <w:top w:val="single" w:sz="8" w:color="FFD966"/>
              <w:left w:val="single" w:sz="8" w:color="FFD966"/>
              <w:bottom w:val="single" w:sz="8" w:color="FFD966"/>
              <w:right w:val="single" w:sz="8" w:color="FFD966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F6000"/>
                <w:sz w:val="22"/>
              </w:rPr>
              <w:t>TRY THIS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FD966"/>
              <w:left w:val="single" w:sz="8" w:color="FFD966"/>
              <w:bottom w:val="single" w:sz="8" w:color="FFD966"/>
              <w:right w:val="single" w:sz="8" w:color="FFD966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Tiny challenge: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Look at the Append Queries icon on the ribbon. Find the small arrow next to it.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Click that arrow. Notice the option Append Queries as New.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Append as New keeps the original safe and makes a fresh combined query. Useful to remember.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7 — Validate the final result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Sanity-checking is the cherry on top.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In Power Query Editor, look at the bottom of the window for the row count. It should be 50.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View, then Column quality. Tick it on if it is off.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Find the route_name column. Hover the bar above it. The empty count should be 1.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Find the courier_name column. The empty count should be 0.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Click the status column. Tick the filter arrow to confirm only four values: Delivered, In Transit, Returned, Cancelled.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Row count: 50.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Blanks in route_name: 1 (this is the R09 record we expected).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Blanks in courier_name: 0.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your numbers do not match, do not panic. Click each Applied Step from the top and watch what changes. The mismatch is somewhere there.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8 — Load the final table and visually check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We are going to load our final table to a sheet and add a small piece of conditional formatting.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In Power Query, change the query name to Deliveries_Final.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Home, then Close &amp; Load To.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Choose Table, and place it on a new sheet.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Click OK.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Excel will create a new sheet with the joined data as a formatted table.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Click into the table.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On the Home tab, click Conditional Formatting.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Click Highlight Cell Rules, then More Rules.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Choose ‘Format only cells that contain’ and set ‘Cell Value’ to ‘equals’ blank ().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Choose a soft fill colour, click OK.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sz w:val="22"/>
        </w:rPr>
        <w:t>Blank cells will be highlighted gently — including the one in route_name for R09.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Now we are going to save this finished view as our final pilot output.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sz w:val="22"/>
        </w:rPr>
        <w:t>Click File, then Save As.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13.  </w:t>
      </w:r>
      <w:r>
        <w:rPr>
          <w:rFonts w:ascii="Arial" w:hAnsi="Arial"/>
          <w:sz w:val="22"/>
        </w:rPr>
        <w:t>Save the file as 02_workbook_data/sd1_complete.xlsx.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14.  </w:t>
      </w:r>
      <w:r>
        <w:rPr>
          <w:rFonts w:ascii="Arial" w:hAnsi="Arial"/>
          <w:sz w:val="22"/>
        </w:rPr>
        <w:t>Make sure the file type is Excel Workbook (*.xlsx).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2EFDA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75623"/>
                <w:sz w:val="22"/>
              </w:rPr>
              <w:t>NICE WORK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That is the end of Workbook 3.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You imported, cleaned, merged, appended (in spirit), validated and saved the final SD1 output.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you want to compare, open 02_workbook_data/workbook3_complete.xlsx and 02_workbook_data/sd1_complete.xlsx.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What you can now do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Explain merge and append in plain English.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Choose the right Join Kind (usually Left Outer).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Merge two queries on a shared key.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Expand merged columns and pick which fields to keep.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Read the row count and column quality to validate a join.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Spot an unmatched row caused by a missing key.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Load a final table to a worksheet and use conditional formatting.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Save your final clean output to 02_workbook_data/sd1_complete.xlsx.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2EFDA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75623"/>
                <w:sz w:val="22"/>
              </w:rPr>
              <w:t>NICE WORK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Captain Vega has the answer to her question.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You have built a small, neat data pipeline from raw files to a clean view.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That is real Level 3 Data Technician work, made of small calm steps.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Be proud of yourself. The space waffles are on us.</w:t>
            </w:r>
          </w:p>
        </w:tc>
      </w:tr>
    </w:tbl>
    <w:p>
      <w:pPr>
        <w:spacing w:before="40" w:after="80" w:line="300" w:lineRule="auto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