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1211" w14:textId="77777777" w:rsidR="006871C1" w:rsidRDefault="00000000">
      <w:pPr>
        <w:spacing w:after="160"/>
      </w:pPr>
      <w:r>
        <w:rPr>
          <w:b/>
          <w:color w:val="1F4E79"/>
          <w:sz w:val="40"/>
        </w:rPr>
        <w:t>Nimbus Nine — SD1 Training Pilot</w:t>
      </w:r>
    </w:p>
    <w:p w14:paraId="32807C2A" w14:textId="77777777" w:rsidR="006871C1" w:rsidRDefault="00000000">
      <w:pPr>
        <w:spacing w:after="160"/>
      </w:pPr>
      <w:r>
        <w:rPr>
          <w:b/>
          <w:color w:val="2E75B6"/>
          <w:sz w:val="72"/>
        </w:rPr>
        <w:t>Workbook 2</w:t>
      </w:r>
    </w:p>
    <w:p w14:paraId="062819A6" w14:textId="77777777" w:rsidR="006871C1" w:rsidRDefault="00000000">
      <w:r>
        <w:rPr>
          <w:i/>
          <w:color w:val="333333"/>
          <w:sz w:val="36"/>
        </w:rPr>
        <w:t>Clean, Fix, and Prepare Keys</w:t>
      </w:r>
    </w:p>
    <w:p w14:paraId="4B6CA63C" w14:textId="77777777" w:rsidR="006871C1" w:rsidRDefault="006871C1">
      <w:pPr>
        <w:spacing w:before="80" w:after="160" w:line="300" w:lineRule="auto"/>
      </w:pPr>
    </w:p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6871C1" w14:paraId="3FDE209D" w14:textId="77777777"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23216BA" w14:textId="77777777" w:rsidR="006871C1" w:rsidRDefault="00000000">
            <w:r>
              <w:rPr>
                <w:b/>
              </w:rPr>
              <w:t>Difficulty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69EA99F" w14:textId="77777777" w:rsidR="006871C1" w:rsidRDefault="00000000">
            <w:r>
              <w:t>3 / 10  (gentle)</w:t>
            </w:r>
          </w:p>
        </w:tc>
      </w:tr>
      <w:tr w:rsidR="006871C1" w14:paraId="6645524E" w14:textId="77777777"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795F795" w14:textId="77777777" w:rsidR="006871C1" w:rsidRDefault="00000000">
            <w:r>
              <w:rPr>
                <w:b/>
              </w:rPr>
              <w:t>Estimated time</w:t>
            </w:r>
          </w:p>
        </w:tc>
        <w:tc>
          <w:tcPr>
            <w:tcW w:w="45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F47F315" w14:textId="77777777" w:rsidR="006871C1" w:rsidRDefault="00000000">
            <w:r>
              <w:t>45 – 60 minutes</w:t>
            </w:r>
          </w:p>
        </w:tc>
      </w:tr>
    </w:tbl>
    <w:p w14:paraId="0C7366D6" w14:textId="77777777" w:rsidR="006871C1" w:rsidRDefault="006871C1">
      <w:pPr>
        <w:spacing w:before="80" w:line="300" w:lineRule="auto"/>
      </w:pPr>
    </w:p>
    <w:p w14:paraId="423CD3D1" w14:textId="77777777" w:rsidR="006871C1" w:rsidRDefault="00000000">
      <w:pPr>
        <w:keepNext/>
        <w:spacing w:before="200" w:after="120"/>
      </w:pPr>
      <w:r>
        <w:rPr>
          <w:b/>
          <w:color w:val="1F4E79"/>
          <w:sz w:val="28"/>
        </w:rPr>
        <w:t>Files for this workbook</w:t>
      </w:r>
    </w:p>
    <w:p w14:paraId="3296DBFB" w14:textId="77777777" w:rsidR="006871C1" w:rsidRDefault="00000000">
      <w:pPr>
        <w:spacing w:before="80" w:after="40" w:line="300" w:lineRule="auto"/>
      </w:pPr>
      <w:r>
        <w:rPr>
          <w:b/>
        </w:rPr>
        <w:t>Start file:  02_workbook_data/workbook2_start.xlsx</w:t>
      </w:r>
    </w:p>
    <w:p w14:paraId="60820AF7" w14:textId="77777777" w:rsidR="006871C1" w:rsidRDefault="00000000">
      <w:pPr>
        <w:spacing w:before="80" w:after="160" w:line="300" w:lineRule="auto"/>
      </w:pPr>
      <w:r>
        <w:rPr>
          <w:b/>
        </w:rPr>
        <w:t>Complete file:  02_workbook_data/workbook2_complete.xlsx</w:t>
      </w:r>
    </w:p>
    <w:p w14:paraId="77EB9D50" w14:textId="77777777" w:rsidR="006871C1" w:rsidRDefault="00000000">
      <w:pPr>
        <w:spacing w:before="80" w:after="40" w:line="300" w:lineRule="auto"/>
      </w:pPr>
      <w:r>
        <w:rPr>
          <w:b/>
        </w:rPr>
        <w:t>Source files required:</w:t>
      </w:r>
    </w:p>
    <w:p w14:paraId="24FF025F" w14:textId="77777777" w:rsidR="006871C1" w:rsidRDefault="00000000">
      <w:pPr>
        <w:spacing w:after="40" w:line="300" w:lineRule="auto"/>
      </w:pPr>
      <w:r>
        <w:t xml:space="preserve">   •  02_workbook_data/workbook2_start.xlsx</w:t>
      </w:r>
    </w:p>
    <w:p w14:paraId="660AB72C" w14:textId="77777777" w:rsidR="006871C1" w:rsidRDefault="006871C1">
      <w:pPr>
        <w:spacing w:before="80" w:after="160" w:line="300" w:lineRule="auto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68DF9A46" w14:textId="77777777">
        <w:trPr>
          <w:jc w:val="center"/>
        </w:trPr>
        <w:tc>
          <w:tcPr>
            <w:tcW w:w="9412" w:type="dxa"/>
            <w:tcBorders>
              <w:top w:val="single" w:sz="8" w:space="0" w:color="A6BCDC"/>
              <w:left w:val="single" w:sz="8" w:space="0" w:color="A6BCDC"/>
              <w:bottom w:val="single" w:sz="8" w:space="0" w:color="A6BCDC"/>
              <w:right w:val="single" w:sz="8" w:space="0" w:color="A6BCDC"/>
            </w:tcBorders>
            <w:shd w:val="clear" w:color="auto" w:fill="EDF2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209D2" w14:textId="77777777" w:rsidR="006871C1" w:rsidRDefault="00000000">
            <w:pPr>
              <w:spacing w:before="40" w:after="40"/>
            </w:pPr>
            <w:r>
              <w:rPr>
                <w:b/>
                <w:color w:val="1F4E79"/>
              </w:rPr>
              <w:t>FROM THE FLIGHT DECK</w:t>
            </w:r>
          </w:p>
        </w:tc>
      </w:tr>
      <w:tr w:rsidR="006871C1" w14:paraId="37551FC3" w14:textId="77777777">
        <w:trPr>
          <w:jc w:val="center"/>
        </w:trPr>
        <w:tc>
          <w:tcPr>
            <w:tcW w:w="9412" w:type="dxa"/>
            <w:tcBorders>
              <w:top w:val="single" w:sz="8" w:space="0" w:color="A6BCDC"/>
              <w:left w:val="single" w:sz="8" w:space="0" w:color="A6BCDC"/>
              <w:bottom w:val="single" w:sz="8" w:space="0" w:color="A6BCDC"/>
              <w:right w:val="single" w:sz="8" w:space="0" w:color="A6BC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E593A" w14:textId="77777777" w:rsidR="006871C1" w:rsidRDefault="00000000">
            <w:pPr>
              <w:spacing w:before="40" w:after="40" w:line="300" w:lineRule="auto"/>
            </w:pPr>
            <w:r>
              <w:t>Quartermaster Thessaly Comet says:</w:t>
            </w:r>
          </w:p>
          <w:p w14:paraId="3E21F231" w14:textId="77777777" w:rsidR="006871C1" w:rsidRDefault="00000000">
            <w:pPr>
              <w:spacing w:before="40" w:after="40" w:line="300" w:lineRule="auto"/>
            </w:pPr>
            <w:r>
              <w:t>“Cleaning data is detective work. Every blank is a question, not a crime.”</w:t>
            </w:r>
          </w:p>
        </w:tc>
      </w:tr>
    </w:tbl>
    <w:p w14:paraId="57B04D23" w14:textId="77777777" w:rsidR="006871C1" w:rsidRDefault="006871C1">
      <w:pPr>
        <w:spacing w:before="40" w:after="80" w:line="300" w:lineRule="auto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160020F5" w14:textId="77777777">
        <w:trPr>
          <w:jc w:val="center"/>
        </w:trPr>
        <w:tc>
          <w:tcPr>
            <w:tcW w:w="94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DED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8C14A1" w14:textId="77777777" w:rsidR="006871C1" w:rsidRDefault="00000000">
            <w:pPr>
              <w:spacing w:before="40" w:after="40"/>
            </w:pPr>
            <w:r>
              <w:rPr>
                <w:b/>
                <w:color w:val="404040"/>
              </w:rPr>
              <w:t>YOU ARE DEVELOPING</w:t>
            </w:r>
          </w:p>
        </w:tc>
      </w:tr>
      <w:tr w:rsidR="006871C1" w14:paraId="5DD134A1" w14:textId="77777777">
        <w:trPr>
          <w:jc w:val="center"/>
        </w:trPr>
        <w:tc>
          <w:tcPr>
            <w:tcW w:w="94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FD20E3" w14:textId="77777777" w:rsidR="006871C1" w:rsidRDefault="00000000">
            <w:pPr>
              <w:spacing w:before="40" w:after="40" w:line="300" w:lineRule="auto"/>
            </w:pPr>
            <w:r>
              <w:t>Skills:  S2 (clean data), S3 (organise data), S5 (assess quality)</w:t>
            </w:r>
          </w:p>
          <w:p w14:paraId="12E35BB1" w14:textId="77777777" w:rsidR="006871C1" w:rsidRDefault="00000000">
            <w:pPr>
              <w:spacing w:before="40" w:after="40" w:line="300" w:lineRule="auto"/>
            </w:pPr>
            <w:r>
              <w:t>Knowledge:  K10 (data quality), K11 (data cleansing techniques)</w:t>
            </w:r>
          </w:p>
          <w:p w14:paraId="374143C2" w14:textId="77777777" w:rsidR="006871C1" w:rsidRDefault="00000000">
            <w:pPr>
              <w:spacing w:before="40" w:after="40" w:line="300" w:lineRule="auto"/>
            </w:pPr>
            <w:r>
              <w:t>Behaviours:  B2 (works methodically), B4 (responds positively to feedback)</w:t>
            </w:r>
          </w:p>
        </w:tc>
      </w:tr>
    </w:tbl>
    <w:p w14:paraId="3DDCE572" w14:textId="77777777" w:rsidR="006871C1" w:rsidRDefault="006871C1">
      <w:pPr>
        <w:spacing w:before="40" w:after="80" w:line="300" w:lineRule="auto"/>
      </w:pPr>
    </w:p>
    <w:p w14:paraId="5E5B21E6" w14:textId="77777777" w:rsidR="006871C1" w:rsidRDefault="00000000">
      <w:r>
        <w:br w:type="page"/>
      </w:r>
    </w:p>
    <w:p w14:paraId="69306C70" w14:textId="77777777" w:rsidR="006871C1" w:rsidRDefault="00000000">
      <w:pPr>
        <w:keepNext/>
        <w:spacing w:before="280" w:after="120"/>
      </w:pPr>
      <w:r>
        <w:rPr>
          <w:b/>
          <w:color w:val="1F4E79"/>
          <w:sz w:val="36"/>
        </w:rPr>
        <w:lastRenderedPageBreak/>
        <w:t>The mission</w:t>
      </w: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49498955" w14:textId="77777777">
        <w:trPr>
          <w:jc w:val="center"/>
        </w:trPr>
        <w:tc>
          <w:tcPr>
            <w:tcW w:w="941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CF682" w14:textId="77777777" w:rsidR="006871C1" w:rsidRDefault="00000000">
            <w:pPr>
              <w:spacing w:before="40" w:after="40"/>
            </w:pPr>
            <w:r>
              <w:rPr>
                <w:b/>
                <w:color w:val="1F4E79"/>
              </w:rPr>
              <w:t>MISSION BRIEF</w:t>
            </w:r>
          </w:p>
        </w:tc>
      </w:tr>
      <w:tr w:rsidR="006871C1" w14:paraId="4AA9D31B" w14:textId="77777777">
        <w:trPr>
          <w:jc w:val="center"/>
        </w:trPr>
        <w:tc>
          <w:tcPr>
            <w:tcW w:w="9412" w:type="dxa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264CE3" w14:textId="77777777" w:rsidR="006871C1" w:rsidRDefault="00000000">
            <w:pPr>
              <w:spacing w:before="40" w:after="40" w:line="300" w:lineRule="auto"/>
            </w:pPr>
            <w:r>
              <w:t>We have three queries imported from Workbook 1.</w:t>
            </w:r>
          </w:p>
          <w:p w14:paraId="49606420" w14:textId="77777777" w:rsidR="006871C1" w:rsidRDefault="00000000">
            <w:pPr>
              <w:spacing w:before="40" w:after="40" w:line="300" w:lineRule="auto"/>
            </w:pPr>
            <w:r>
              <w:t>Now we are going to gently tidy them in Power Query so they are ready to merge.</w:t>
            </w:r>
          </w:p>
          <w:p w14:paraId="11EDFA4B" w14:textId="77777777" w:rsidR="006871C1" w:rsidRDefault="00000000">
            <w:pPr>
              <w:spacing w:before="40" w:after="40" w:line="300" w:lineRule="auto"/>
            </w:pPr>
            <w:r>
              <w:t>We will use Power Query the whole way through. No worksheet formulas.</w:t>
            </w:r>
          </w:p>
          <w:p w14:paraId="71A7BA7A" w14:textId="77777777" w:rsidR="006871C1" w:rsidRDefault="00000000">
            <w:pPr>
              <w:spacing w:before="40" w:after="40" w:line="300" w:lineRule="auto"/>
            </w:pPr>
            <w:r>
              <w:t>By the end, our keys will be clean enough to join the tables together in Workbook 3.</w:t>
            </w:r>
          </w:p>
        </w:tc>
      </w:tr>
    </w:tbl>
    <w:p w14:paraId="70148527" w14:textId="77777777" w:rsidR="006871C1" w:rsidRDefault="006871C1">
      <w:pPr>
        <w:spacing w:before="40" w:after="80" w:line="300" w:lineRule="auto"/>
      </w:pPr>
    </w:p>
    <w:p w14:paraId="5E451AE8" w14:textId="77777777" w:rsidR="006871C1" w:rsidRDefault="00000000">
      <w:pPr>
        <w:keepNext/>
        <w:spacing w:before="200" w:after="120"/>
      </w:pPr>
      <w:r>
        <w:rPr>
          <w:b/>
          <w:color w:val="1F4E79"/>
          <w:sz w:val="28"/>
        </w:rPr>
        <w:t>What you will learn</w:t>
      </w:r>
    </w:p>
    <w:p w14:paraId="1C262C4C" w14:textId="77777777" w:rsidR="006871C1" w:rsidRDefault="00000000">
      <w:pPr>
        <w:pStyle w:val="ListBullet"/>
        <w:spacing w:before="40" w:after="40"/>
      </w:pPr>
      <w:r>
        <w:t>How to trim leading and trailing spaces in Power Query.</w:t>
      </w:r>
    </w:p>
    <w:p w14:paraId="7F7E164E" w14:textId="77777777" w:rsidR="006871C1" w:rsidRDefault="00000000">
      <w:pPr>
        <w:pStyle w:val="ListBullet"/>
        <w:spacing w:before="40" w:after="40"/>
      </w:pPr>
      <w:r>
        <w:t>How to standardise text casing in Power Query.</w:t>
      </w:r>
    </w:p>
    <w:p w14:paraId="232A9F1B" w14:textId="77777777" w:rsidR="006871C1" w:rsidRDefault="00000000">
      <w:pPr>
        <w:pStyle w:val="ListBullet"/>
        <w:spacing w:before="40" w:after="40"/>
      </w:pPr>
      <w:r>
        <w:t>How to replace inconsistent category labels.</w:t>
      </w:r>
    </w:p>
    <w:p w14:paraId="35269086" w14:textId="77777777" w:rsidR="006871C1" w:rsidRDefault="00000000">
      <w:pPr>
        <w:pStyle w:val="ListBullet"/>
        <w:spacing w:before="40" w:after="40"/>
      </w:pPr>
      <w:r>
        <w:t>How to investigate blanks before deciding what to do.</w:t>
      </w:r>
    </w:p>
    <w:p w14:paraId="2383239F" w14:textId="77777777" w:rsidR="006871C1" w:rsidRDefault="00000000">
      <w:pPr>
        <w:pStyle w:val="ListBullet"/>
        <w:spacing w:before="40" w:after="40"/>
      </w:pPr>
      <w:r>
        <w:t>How to remove duplicates safely using Power Query.</w:t>
      </w:r>
    </w:p>
    <w:p w14:paraId="78FA546A" w14:textId="77777777" w:rsidR="006871C1" w:rsidRDefault="00000000">
      <w:pPr>
        <w:pStyle w:val="ListBullet"/>
        <w:spacing w:before="40" w:after="40"/>
      </w:pPr>
      <w:r>
        <w:t>How to check whether a key column is unique.</w:t>
      </w:r>
    </w:p>
    <w:p w14:paraId="453333BB" w14:textId="77777777" w:rsidR="004674AA" w:rsidRDefault="004674AA" w:rsidP="004674AA">
      <w:pPr>
        <w:pStyle w:val="ListBullet"/>
        <w:numPr>
          <w:ilvl w:val="0"/>
          <w:numId w:val="0"/>
        </w:numPr>
        <w:spacing w:before="40" w:after="40"/>
        <w:ind w:left="360" w:hanging="360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342FE38E" w14:textId="77777777">
        <w:trPr>
          <w:jc w:val="center"/>
        </w:trPr>
        <w:tc>
          <w:tcPr>
            <w:tcW w:w="9412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5558D" w14:textId="77777777" w:rsidR="006871C1" w:rsidRDefault="00000000">
            <w:pPr>
              <w:spacing w:before="40" w:after="40"/>
            </w:pPr>
            <w:r>
              <w:rPr>
                <w:b/>
                <w:color w:val="375623"/>
              </w:rPr>
              <w:t>WHY THIS MATTERS</w:t>
            </w:r>
          </w:p>
        </w:tc>
      </w:tr>
      <w:tr w:rsidR="006871C1" w14:paraId="1DC588AA" w14:textId="77777777">
        <w:trPr>
          <w:jc w:val="center"/>
        </w:trPr>
        <w:tc>
          <w:tcPr>
            <w:tcW w:w="9412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9968E" w14:textId="77777777" w:rsidR="006871C1" w:rsidRDefault="00000000">
            <w:pPr>
              <w:spacing w:before="40" w:after="40" w:line="300" w:lineRule="auto"/>
            </w:pPr>
            <w:r>
              <w:t>Clean keys = clean joins.</w:t>
            </w:r>
          </w:p>
          <w:p w14:paraId="38518281" w14:textId="77777777" w:rsidR="006871C1" w:rsidRDefault="00000000">
            <w:pPr>
              <w:spacing w:before="40" w:after="40" w:line="300" w:lineRule="auto"/>
            </w:pPr>
            <w:r>
              <w:t>If our courier_id or route_code values have stray spaces, joins miss rows silently.</w:t>
            </w:r>
          </w:p>
          <w:p w14:paraId="2A085C31" w14:textId="77777777" w:rsidR="006871C1" w:rsidRDefault="00000000">
            <w:pPr>
              <w:spacing w:before="40" w:after="40" w:line="300" w:lineRule="auto"/>
            </w:pPr>
            <w:r>
              <w:t>Power Query keeps a record of every step, so you can always see what you changed.</w:t>
            </w:r>
          </w:p>
        </w:tc>
      </w:tr>
    </w:tbl>
    <w:p w14:paraId="3E189276" w14:textId="77777777" w:rsidR="006871C1" w:rsidRDefault="006871C1">
      <w:pPr>
        <w:spacing w:before="40" w:after="80" w:line="300" w:lineRule="auto"/>
      </w:pPr>
    </w:p>
    <w:p w14:paraId="4FB79541" w14:textId="77777777" w:rsidR="006871C1" w:rsidRDefault="00000000">
      <w:r>
        <w:br w:type="page"/>
      </w:r>
    </w:p>
    <w:p w14:paraId="50E5B707" w14:textId="77777777" w:rsidR="006871C1" w:rsidRDefault="00000000">
      <w:pPr>
        <w:keepNext/>
        <w:spacing w:before="280" w:after="120"/>
      </w:pPr>
      <w:r>
        <w:rPr>
          <w:b/>
          <w:color w:val="1F4E79"/>
          <w:sz w:val="36"/>
        </w:rPr>
        <w:lastRenderedPageBreak/>
        <w:t>Mission 1 — Open the workbook and reopen Power Query safely</w:t>
      </w:r>
    </w:p>
    <w:p w14:paraId="17AB6E46" w14:textId="51A1FA3D" w:rsidR="006871C1" w:rsidRDefault="00000000">
      <w:pPr>
        <w:spacing w:before="60" w:after="60" w:line="300" w:lineRule="auto"/>
        <w:ind w:left="340" w:hanging="340"/>
      </w:pPr>
      <w:r>
        <w:rPr>
          <w:b/>
        </w:rPr>
        <w:t>1</w:t>
      </w:r>
      <w:proofErr w:type="gramStart"/>
      <w:r>
        <w:rPr>
          <w:b/>
        </w:rPr>
        <w:t xml:space="preserve">.  </w:t>
      </w:r>
      <w:r>
        <w:t>Open</w:t>
      </w:r>
      <w:proofErr w:type="gramEnd"/>
      <w:r>
        <w:t xml:space="preserve"> 02_workbook_data/workbook2_start.xlsx</w:t>
      </w:r>
    </w:p>
    <w:p w14:paraId="26B22808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>2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the Data tab.</w:t>
      </w:r>
    </w:p>
    <w:p w14:paraId="1BB68204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3.  </w:t>
      </w:r>
      <w:r>
        <w:t>Click Queries &amp; Connections to open the panel on the right.</w:t>
      </w:r>
    </w:p>
    <w:p w14:paraId="43A69564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4.  </w:t>
      </w:r>
      <w:r>
        <w:t>Find the query Deliveries_Raw.</w:t>
      </w:r>
    </w:p>
    <w:p w14:paraId="68BDF12C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5.  </w:t>
      </w:r>
      <w:r>
        <w:t>Double-click Deliveries_Raw to open Power Query Editor.</w:t>
      </w:r>
    </w:p>
    <w:p w14:paraId="09383DD8" w14:textId="77777777" w:rsidR="004674AA" w:rsidRDefault="004674AA">
      <w:pPr>
        <w:spacing w:before="60" w:after="60" w:line="300" w:lineRule="auto"/>
        <w:ind w:left="340" w:hanging="340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1C8A4563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BE5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A08A3" w14:textId="77777777" w:rsidR="006871C1" w:rsidRDefault="00000000">
            <w:pPr>
              <w:spacing w:before="40" w:after="40"/>
            </w:pPr>
            <w:r>
              <w:rPr>
                <w:b/>
                <w:color w:val="C65911"/>
              </w:rPr>
              <w:t>COMMON TRAP</w:t>
            </w:r>
          </w:p>
        </w:tc>
      </w:tr>
      <w:tr w:rsidR="006871C1" w14:paraId="21027360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49737" w14:textId="77777777" w:rsidR="006871C1" w:rsidRDefault="00000000">
            <w:pPr>
              <w:spacing w:before="40" w:after="40" w:line="300" w:lineRule="auto"/>
            </w:pPr>
            <w:r>
              <w:t>If Power Query Editor is already open from a previous session, just continue from the open window.</w:t>
            </w:r>
          </w:p>
          <w:p w14:paraId="027A184A" w14:textId="77777777" w:rsidR="006871C1" w:rsidRDefault="00000000">
            <w:pPr>
              <w:spacing w:before="40" w:after="40" w:line="300" w:lineRule="auto"/>
            </w:pPr>
            <w:r>
              <w:t>If the query is missing, do not panic. Go to Data &gt; Get Data, import 01_source_data/source_primary.xlsx again, and click Transform Data.</w:t>
            </w:r>
          </w:p>
        </w:tc>
      </w:tr>
    </w:tbl>
    <w:p w14:paraId="7610EEF5" w14:textId="77777777" w:rsidR="006871C1" w:rsidRDefault="006871C1">
      <w:pPr>
        <w:spacing w:before="40" w:after="80" w:line="300" w:lineRule="auto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22B97725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C2FFC" w14:textId="77777777" w:rsidR="006871C1" w:rsidRDefault="00000000">
            <w:pPr>
              <w:spacing w:before="40" w:after="40"/>
            </w:pPr>
            <w:r>
              <w:rPr>
                <w:b/>
                <w:color w:val="833C0B"/>
              </w:rPr>
              <w:t>PAUSE AND CHECK</w:t>
            </w:r>
          </w:p>
        </w:tc>
      </w:tr>
      <w:tr w:rsidR="006871C1" w14:paraId="2C33630B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C7A72" w14:textId="77777777" w:rsidR="006871C1" w:rsidRDefault="00000000">
            <w:pPr>
              <w:spacing w:before="40" w:after="40" w:line="300" w:lineRule="auto"/>
            </w:pPr>
            <w:r>
              <w:t>Can you see Deliveries_Raw open in Power Query Editor?</w:t>
            </w:r>
          </w:p>
          <w:p w14:paraId="1F923425" w14:textId="77777777" w:rsidR="006871C1" w:rsidRDefault="00000000">
            <w:pPr>
              <w:spacing w:before="40" w:after="40" w:line="300" w:lineRule="auto"/>
            </w:pPr>
            <w:r>
              <w:t>On the right, in Query Settings, you should see Applied Steps.</w:t>
            </w:r>
          </w:p>
          <w:p w14:paraId="46E722EB" w14:textId="77777777" w:rsidR="006871C1" w:rsidRDefault="00000000">
            <w:pPr>
              <w:spacing w:before="40" w:after="40" w:line="300" w:lineRule="auto"/>
            </w:pPr>
            <w:r>
              <w:t>If yes, on we go.</w:t>
            </w:r>
          </w:p>
        </w:tc>
      </w:tr>
    </w:tbl>
    <w:p w14:paraId="4A6B7663" w14:textId="77777777" w:rsidR="006871C1" w:rsidRDefault="006871C1">
      <w:pPr>
        <w:spacing w:before="40" w:after="80" w:line="300" w:lineRule="auto"/>
      </w:pPr>
    </w:p>
    <w:p w14:paraId="17A98231" w14:textId="77777777" w:rsidR="006871C1" w:rsidRDefault="00000000">
      <w:r>
        <w:br w:type="page"/>
      </w:r>
    </w:p>
    <w:p w14:paraId="5CF45D8D" w14:textId="77777777" w:rsidR="006871C1" w:rsidRDefault="00000000">
      <w:pPr>
        <w:keepNext/>
        <w:spacing w:before="280" w:after="120"/>
      </w:pPr>
      <w:r>
        <w:rPr>
          <w:b/>
          <w:color w:val="1F4E79"/>
          <w:sz w:val="36"/>
        </w:rPr>
        <w:lastRenderedPageBreak/>
        <w:t>Mission 2 — Trim and clean text</w:t>
      </w:r>
    </w:p>
    <w:p w14:paraId="25B5DC91" w14:textId="77777777" w:rsidR="006871C1" w:rsidRDefault="00000000">
      <w:pPr>
        <w:spacing w:before="80" w:after="80" w:line="300" w:lineRule="auto"/>
      </w:pPr>
      <w:r>
        <w:t>Trim removes leading and trailing spaces. Clean removes hidden non-printing characters.</w:t>
      </w:r>
    </w:p>
    <w:p w14:paraId="4CDB6132" w14:textId="77777777" w:rsidR="006871C1" w:rsidRDefault="00000000">
      <w:pPr>
        <w:keepNext/>
        <w:spacing w:before="200" w:after="120"/>
      </w:pPr>
      <w:r>
        <w:rPr>
          <w:b/>
          <w:color w:val="1F4E79"/>
          <w:sz w:val="24"/>
        </w:rPr>
        <w:t>Trim cargo_type</w:t>
      </w:r>
    </w:p>
    <w:p w14:paraId="172C8FB0" w14:textId="1C4D1260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1.  </w:t>
      </w:r>
      <w:r>
        <w:t xml:space="preserve">In Power Query Editor, </w:t>
      </w:r>
      <w:r w:rsidR="004674AA">
        <w:t xml:space="preserve">find the </w:t>
      </w:r>
      <w:proofErr w:type="spellStart"/>
      <w:r>
        <w:t>cargo_type</w:t>
      </w:r>
      <w:proofErr w:type="spellEnd"/>
      <w:r>
        <w:t xml:space="preserve"> column header </w:t>
      </w:r>
      <w:r w:rsidR="004674AA">
        <w:t xml:space="preserve">and click on it </w:t>
      </w:r>
      <w:r>
        <w:t>to select it.</w:t>
      </w:r>
    </w:p>
    <w:p w14:paraId="23910238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2.  </w:t>
      </w:r>
      <w:r>
        <w:t>Click the Transform tab on the ribbon.</w:t>
      </w:r>
    </w:p>
    <w:p w14:paraId="0D0EE96D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3.  </w:t>
      </w:r>
      <w:r>
        <w:t>Click Format.</w:t>
      </w:r>
    </w:p>
    <w:p w14:paraId="101DAE3A" w14:textId="02E89EC2" w:rsidR="006871C1" w:rsidRDefault="00000000">
      <w:pPr>
        <w:spacing w:before="60" w:after="60" w:line="300" w:lineRule="auto"/>
        <w:ind w:left="340" w:hanging="340"/>
      </w:pPr>
      <w:r>
        <w:rPr>
          <w:b/>
        </w:rPr>
        <w:t>4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Trim</w:t>
      </w:r>
      <w:r w:rsidR="004674AA">
        <w:t xml:space="preserve"> to get rid of extra spaces at the start and end of the field</w:t>
      </w:r>
    </w:p>
    <w:p w14:paraId="5DB1A050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>5</w:t>
      </w:r>
      <w:proofErr w:type="gramStart"/>
      <w:r>
        <w:rPr>
          <w:b/>
        </w:rPr>
        <w:t xml:space="preserve">.  </w:t>
      </w:r>
      <w:r>
        <w:t>Watch</w:t>
      </w:r>
      <w:proofErr w:type="gramEnd"/>
      <w:r>
        <w:t xml:space="preserve"> the cargo_type column. Spaces at the start and end should be gone.</w:t>
      </w:r>
    </w:p>
    <w:p w14:paraId="02601494" w14:textId="77777777" w:rsidR="006871C1" w:rsidRDefault="00000000">
      <w:pPr>
        <w:keepNext/>
        <w:spacing w:before="200" w:after="120"/>
      </w:pPr>
      <w:r>
        <w:rPr>
          <w:b/>
          <w:color w:val="1F4E79"/>
          <w:sz w:val="24"/>
        </w:rPr>
        <w:t>Clean cargo_type</w:t>
      </w:r>
    </w:p>
    <w:p w14:paraId="3B021A61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6.  </w:t>
      </w:r>
      <w:r>
        <w:t>Make sure cargo_type is still selected.</w:t>
      </w:r>
    </w:p>
    <w:p w14:paraId="5ABABFF3" w14:textId="5D951A93" w:rsidR="006871C1" w:rsidRDefault="00000000">
      <w:pPr>
        <w:spacing w:before="60" w:after="60" w:line="300" w:lineRule="auto"/>
        <w:ind w:left="340" w:hanging="340"/>
      </w:pPr>
      <w:r>
        <w:rPr>
          <w:b/>
        </w:rPr>
        <w:t>7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Transform, then Format, then Clean</w:t>
      </w:r>
      <w:r w:rsidR="004674AA">
        <w:t xml:space="preserve"> to get rid of any messy characters</w:t>
      </w:r>
    </w:p>
    <w:p w14:paraId="08E80D01" w14:textId="77777777" w:rsidR="004674AA" w:rsidRDefault="004674AA">
      <w:pPr>
        <w:spacing w:before="60" w:after="60" w:line="300" w:lineRule="auto"/>
        <w:ind w:left="340" w:hanging="340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69A370B4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2AD69" w14:textId="77777777" w:rsidR="006871C1" w:rsidRDefault="00000000">
            <w:pPr>
              <w:spacing w:before="40" w:after="40"/>
            </w:pPr>
            <w:r>
              <w:rPr>
                <w:b/>
                <w:color w:val="833C0B"/>
              </w:rPr>
              <w:t>PAUSE AND CHECK</w:t>
            </w:r>
          </w:p>
        </w:tc>
      </w:tr>
      <w:tr w:rsidR="006871C1" w14:paraId="365CA7EC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7A83F" w14:textId="77777777" w:rsidR="006871C1" w:rsidRDefault="00000000">
            <w:pPr>
              <w:spacing w:before="40" w:after="40" w:line="300" w:lineRule="auto"/>
            </w:pPr>
            <w:r>
              <w:t>Look at the Applied Steps panel on the right.</w:t>
            </w:r>
          </w:p>
          <w:p w14:paraId="2AA27B30" w14:textId="19205B0D" w:rsidR="006871C1" w:rsidRDefault="00000000">
            <w:pPr>
              <w:spacing w:before="40" w:after="40" w:line="300" w:lineRule="auto"/>
            </w:pPr>
            <w:r>
              <w:t>You should now see two new steps: Trimmed Text and Cleaned Text.</w:t>
            </w:r>
          </w:p>
        </w:tc>
      </w:tr>
    </w:tbl>
    <w:p w14:paraId="1BA2C727" w14:textId="77777777" w:rsidR="006871C1" w:rsidRDefault="006871C1">
      <w:pPr>
        <w:spacing w:before="40" w:after="80" w:line="300" w:lineRule="auto"/>
      </w:pPr>
    </w:p>
    <w:p w14:paraId="4EBEE268" w14:textId="77777777" w:rsidR="006871C1" w:rsidRDefault="00000000">
      <w:r>
        <w:br w:type="page"/>
      </w:r>
    </w:p>
    <w:p w14:paraId="0C009550" w14:textId="77777777" w:rsidR="006871C1" w:rsidRDefault="00000000">
      <w:pPr>
        <w:keepNext/>
        <w:spacing w:before="280" w:after="120"/>
      </w:pPr>
      <w:r>
        <w:rPr>
          <w:b/>
          <w:color w:val="1F4E79"/>
          <w:sz w:val="36"/>
        </w:rPr>
        <w:lastRenderedPageBreak/>
        <w:t>Mission 3 — Fix casing</w:t>
      </w:r>
    </w:p>
    <w:p w14:paraId="0D6CD643" w14:textId="77777777" w:rsidR="006871C1" w:rsidRDefault="00000000">
      <w:pPr>
        <w:spacing w:before="80" w:after="80" w:line="300" w:lineRule="auto"/>
      </w:pPr>
      <w:r>
        <w:t>We want each text value to look the same shape every time. Capitalize Each Word turns 'fragile' and 'FRAGILE' into 'Fragile'.</w:t>
      </w:r>
    </w:p>
    <w:p w14:paraId="236484A9" w14:textId="3AFA1BE7" w:rsidR="006871C1" w:rsidRDefault="00000000">
      <w:pPr>
        <w:spacing w:before="60" w:after="60" w:line="300" w:lineRule="auto"/>
        <w:ind w:left="340" w:hanging="340"/>
      </w:pPr>
      <w:r>
        <w:rPr>
          <w:b/>
        </w:rPr>
        <w:t>1</w:t>
      </w:r>
      <w:proofErr w:type="gramStart"/>
      <w:r>
        <w:rPr>
          <w:b/>
        </w:rPr>
        <w:t xml:space="preserve">.  </w:t>
      </w:r>
      <w:r w:rsidR="004674AA">
        <w:t>Stay</w:t>
      </w:r>
      <w:proofErr w:type="gramEnd"/>
      <w:r w:rsidR="004674AA">
        <w:t xml:space="preserve"> on</w:t>
      </w:r>
      <w:r>
        <w:t xml:space="preserve"> the </w:t>
      </w:r>
      <w:proofErr w:type="spellStart"/>
      <w:r>
        <w:t>cargo_type</w:t>
      </w:r>
      <w:proofErr w:type="spellEnd"/>
      <w:r>
        <w:t xml:space="preserve"> column header.</w:t>
      </w:r>
    </w:p>
    <w:p w14:paraId="62420356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2.  </w:t>
      </w:r>
      <w:r>
        <w:t>Click Transform, then Format, then Capitalize Each Word.</w:t>
      </w:r>
    </w:p>
    <w:p w14:paraId="1986E013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3.  </w:t>
      </w:r>
      <w:r>
        <w:t>Click the status column header.</w:t>
      </w:r>
    </w:p>
    <w:p w14:paraId="664EE69B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>4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Transform, then Format, then Capitalize Each Word.</w:t>
      </w:r>
    </w:p>
    <w:p w14:paraId="1AACC193" w14:textId="77777777" w:rsidR="004674AA" w:rsidRDefault="004674AA">
      <w:pPr>
        <w:spacing w:before="60" w:after="60" w:line="300" w:lineRule="auto"/>
        <w:ind w:left="340" w:hanging="340"/>
      </w:pPr>
    </w:p>
    <w:p w14:paraId="7BF1C0DD" w14:textId="77777777" w:rsidR="006871C1" w:rsidRDefault="00000000">
      <w:pPr>
        <w:spacing w:before="80" w:after="80" w:line="300" w:lineRule="auto"/>
      </w:pPr>
      <w:r>
        <w:t>Now we need to be careful with one tricky value: “In Transit”.</w:t>
      </w:r>
    </w:p>
    <w:p w14:paraId="0480E875" w14:textId="77777777" w:rsidR="006871C1" w:rsidRDefault="00000000">
      <w:pPr>
        <w:spacing w:before="80" w:after="80" w:line="300" w:lineRule="auto"/>
      </w:pPr>
      <w:r>
        <w:t>Capitalize Each Word will already keep that one tidy.</w:t>
      </w:r>
    </w:p>
    <w:p w14:paraId="1D10584D" w14:textId="77777777" w:rsidR="004674AA" w:rsidRDefault="004674AA">
      <w:pPr>
        <w:spacing w:before="80" w:after="80" w:line="300" w:lineRule="auto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3E1D897A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BE5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6281E1" w14:textId="77777777" w:rsidR="006871C1" w:rsidRDefault="00000000">
            <w:pPr>
              <w:spacing w:before="40" w:after="40"/>
            </w:pPr>
            <w:r>
              <w:rPr>
                <w:b/>
                <w:color w:val="C65911"/>
              </w:rPr>
              <w:t>COMMON TRAP</w:t>
            </w:r>
          </w:p>
        </w:tc>
      </w:tr>
      <w:tr w:rsidR="006871C1" w14:paraId="3F247D49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2FE703" w14:textId="77777777" w:rsidR="006871C1" w:rsidRDefault="00000000">
            <w:pPr>
              <w:spacing w:before="40" w:after="40" w:line="300" w:lineRule="auto"/>
            </w:pPr>
            <w:r>
              <w:t>Capitalize Each Word changes the live data. If your Applied Steps grow too long, do not worry — that is normal.</w:t>
            </w:r>
          </w:p>
          <w:p w14:paraId="5EBE21D3" w14:textId="77777777" w:rsidR="006871C1" w:rsidRDefault="00000000">
            <w:pPr>
              <w:spacing w:before="40" w:after="40" w:line="300" w:lineRule="auto"/>
            </w:pPr>
            <w:r>
              <w:t>Each step is a record of something you did. Click any step to time-travel and see the table at that point.</w:t>
            </w:r>
          </w:p>
        </w:tc>
      </w:tr>
    </w:tbl>
    <w:p w14:paraId="75E726FE" w14:textId="77777777" w:rsidR="006871C1" w:rsidRDefault="006871C1">
      <w:pPr>
        <w:spacing w:before="40" w:after="80" w:line="300" w:lineRule="auto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23888C3A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FD76F" w14:textId="77777777" w:rsidR="006871C1" w:rsidRDefault="00000000">
            <w:pPr>
              <w:spacing w:before="40" w:after="40"/>
            </w:pPr>
            <w:r>
              <w:rPr>
                <w:b/>
                <w:color w:val="833C0B"/>
              </w:rPr>
              <w:t>PAUSE AND CHECK</w:t>
            </w:r>
          </w:p>
        </w:tc>
      </w:tr>
      <w:tr w:rsidR="006871C1" w14:paraId="6C0941D0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84AD0" w14:textId="77777777" w:rsidR="006871C1" w:rsidRDefault="00000000">
            <w:pPr>
              <w:spacing w:before="40" w:after="40" w:line="300" w:lineRule="auto"/>
            </w:pPr>
            <w:r>
              <w:t>Scroll the status column. Do all values look like 'Delivered', 'In Transit', 'Returned', 'Cancelled'?</w:t>
            </w:r>
          </w:p>
          <w:p w14:paraId="49DADAD0" w14:textId="77777777" w:rsidR="006871C1" w:rsidRDefault="00000000">
            <w:pPr>
              <w:spacing w:before="40" w:after="40" w:line="300" w:lineRule="auto"/>
            </w:pPr>
            <w:r>
              <w:t>If yes, lovely. If not, click the step that fixed casing and check it ran on the right column.</w:t>
            </w:r>
          </w:p>
        </w:tc>
      </w:tr>
    </w:tbl>
    <w:p w14:paraId="3A2ECA1D" w14:textId="77777777" w:rsidR="006871C1" w:rsidRDefault="006871C1">
      <w:pPr>
        <w:spacing w:before="40" w:after="80" w:line="300" w:lineRule="auto"/>
      </w:pPr>
    </w:p>
    <w:p w14:paraId="300C96A0" w14:textId="77777777" w:rsidR="006871C1" w:rsidRDefault="00000000">
      <w:r>
        <w:br w:type="page"/>
      </w:r>
    </w:p>
    <w:p w14:paraId="6DFB34AA" w14:textId="77777777" w:rsidR="006871C1" w:rsidRDefault="00000000">
      <w:pPr>
        <w:keepNext/>
        <w:spacing w:before="280" w:after="120"/>
      </w:pPr>
      <w:r>
        <w:rPr>
          <w:b/>
          <w:color w:val="1F4E79"/>
          <w:sz w:val="36"/>
        </w:rPr>
        <w:lastRenderedPageBreak/>
        <w:t>Mission 4 — Investigate blanks</w:t>
      </w:r>
    </w:p>
    <w:p w14:paraId="592054F8" w14:textId="77777777" w:rsidR="006871C1" w:rsidRDefault="00000000">
      <w:pPr>
        <w:spacing w:before="80" w:after="80" w:line="300" w:lineRule="auto"/>
      </w:pPr>
      <w:r>
        <w:t>Some parcels have a blank parcel_weight_kg value. We will find them, but we will not delete them yet.</w:t>
      </w:r>
    </w:p>
    <w:p w14:paraId="486887A2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1.  </w:t>
      </w:r>
      <w:r>
        <w:t>Click the View tab on the ribbon.</w:t>
      </w:r>
    </w:p>
    <w:p w14:paraId="6D282E03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2.  </w:t>
      </w:r>
      <w:r>
        <w:t>Tick Column quality, Column distribution, and Column profile.</w:t>
      </w:r>
    </w:p>
    <w:p w14:paraId="397A12F7" w14:textId="1D76C15D" w:rsidR="006871C1" w:rsidRDefault="00000000">
      <w:pPr>
        <w:spacing w:before="60" w:after="60" w:line="300" w:lineRule="auto"/>
        <w:ind w:left="340" w:hanging="340"/>
      </w:pPr>
      <w:r>
        <w:rPr>
          <w:b/>
        </w:rPr>
        <w:t>3</w:t>
      </w:r>
      <w:proofErr w:type="gramStart"/>
      <w:r>
        <w:rPr>
          <w:b/>
        </w:rPr>
        <w:t xml:space="preserve">.  </w:t>
      </w:r>
      <w:r>
        <w:t>A</w:t>
      </w:r>
      <w:proofErr w:type="gramEnd"/>
      <w:r>
        <w:t xml:space="preserve"> small </w:t>
      </w:r>
      <w:r w:rsidR="004674AA">
        <w:t>box</w:t>
      </w:r>
      <w:r>
        <w:t xml:space="preserve"> above each column will show how many values are valid, error, or empty.</w:t>
      </w:r>
    </w:p>
    <w:p w14:paraId="1B365A89" w14:textId="39EF187E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4.  </w:t>
      </w:r>
      <w:r>
        <w:t xml:space="preserve">Find the parcel_weight_kg column. </w:t>
      </w:r>
      <w:r w:rsidR="004674AA">
        <w:t>Note the percentage of empty rows</w:t>
      </w:r>
    </w:p>
    <w:p w14:paraId="0F3BF438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>5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the small filter arrow on the parcel_weight_kg column.</w:t>
      </w:r>
    </w:p>
    <w:p w14:paraId="0A14AF89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6.  </w:t>
      </w:r>
      <w:r>
        <w:t>Tick only (null) to focus on the blank rows.</w:t>
      </w:r>
    </w:p>
    <w:p w14:paraId="569ECE2B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7.  </w:t>
      </w:r>
      <w:r>
        <w:t>Look at which delivery_ids are missing weights.</w:t>
      </w:r>
    </w:p>
    <w:p w14:paraId="255838B1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>8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the filter arrow again and click Clear Filter to bring everything back.</w:t>
      </w:r>
    </w:p>
    <w:p w14:paraId="13FEE9CC" w14:textId="77777777" w:rsidR="004674AA" w:rsidRDefault="004674AA">
      <w:pPr>
        <w:spacing w:before="60" w:after="60" w:line="300" w:lineRule="auto"/>
        <w:ind w:left="340" w:hanging="340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07092AA2" w14:textId="77777777">
        <w:trPr>
          <w:jc w:val="center"/>
        </w:trPr>
        <w:tc>
          <w:tcPr>
            <w:tcW w:w="9412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39573" w14:textId="77777777" w:rsidR="006871C1" w:rsidRDefault="00000000">
            <w:pPr>
              <w:spacing w:before="40" w:after="40"/>
            </w:pPr>
            <w:r>
              <w:rPr>
                <w:b/>
                <w:color w:val="7F6000"/>
              </w:rPr>
              <w:t>TRY THIS</w:t>
            </w:r>
          </w:p>
        </w:tc>
      </w:tr>
      <w:tr w:rsidR="006871C1" w14:paraId="2279BC40" w14:textId="77777777">
        <w:trPr>
          <w:jc w:val="center"/>
        </w:trPr>
        <w:tc>
          <w:tcPr>
            <w:tcW w:w="9412" w:type="dxa"/>
            <w:tcBorders>
              <w:top w:val="single" w:sz="8" w:space="0" w:color="FFD966"/>
              <w:left w:val="single" w:sz="8" w:space="0" w:color="FFD966"/>
              <w:bottom w:val="single" w:sz="8" w:space="0" w:color="FFD966"/>
              <w:right w:val="single" w:sz="8" w:space="0" w:color="FFD96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531C4" w14:textId="77777777" w:rsidR="006871C1" w:rsidRDefault="00000000">
            <w:pPr>
              <w:spacing w:before="40" w:after="40" w:line="300" w:lineRule="auto"/>
            </w:pPr>
            <w:r>
              <w:t>Tiny challenge:</w:t>
            </w:r>
          </w:p>
          <w:p w14:paraId="1342E66D" w14:textId="77777777" w:rsidR="006871C1" w:rsidRDefault="00000000">
            <w:pPr>
              <w:spacing w:before="40" w:after="40" w:line="300" w:lineRule="auto"/>
            </w:pPr>
            <w:r>
              <w:t>Write down two delivery_ids with blank weights.</w:t>
            </w:r>
          </w:p>
          <w:p w14:paraId="088E9C3F" w14:textId="77777777" w:rsidR="006871C1" w:rsidRDefault="00000000">
            <w:pPr>
              <w:spacing w:before="40" w:after="40" w:line="300" w:lineRule="auto"/>
            </w:pPr>
            <w:r>
              <w:t>Are they all on the same route? Or all the same status?</w:t>
            </w:r>
          </w:p>
          <w:p w14:paraId="620CDCA6" w14:textId="77777777" w:rsidR="006871C1" w:rsidRDefault="00000000">
            <w:pPr>
              <w:spacing w:before="40" w:after="40" w:line="300" w:lineRule="auto"/>
            </w:pPr>
            <w:r>
              <w:t>Patterns are gold dust.</w:t>
            </w:r>
          </w:p>
        </w:tc>
      </w:tr>
    </w:tbl>
    <w:p w14:paraId="3337A4F7" w14:textId="77777777" w:rsidR="006871C1" w:rsidRDefault="006871C1">
      <w:pPr>
        <w:spacing w:before="40" w:after="80" w:line="300" w:lineRule="auto"/>
      </w:pPr>
    </w:p>
    <w:p w14:paraId="78C056AB" w14:textId="77777777" w:rsidR="006871C1" w:rsidRDefault="00000000">
      <w:pPr>
        <w:spacing w:before="80" w:after="80" w:line="300" w:lineRule="auto"/>
      </w:pPr>
      <w:r>
        <w:t>We are going to keep these blanks for now. Captain Vega will decide later. Removing data without asking is rarely the right move.</w:t>
      </w:r>
    </w:p>
    <w:p w14:paraId="05C9CE25" w14:textId="77777777" w:rsidR="006871C1" w:rsidRDefault="00000000">
      <w:r>
        <w:br w:type="page"/>
      </w:r>
    </w:p>
    <w:p w14:paraId="29F603D6" w14:textId="77777777" w:rsidR="006871C1" w:rsidRDefault="00000000">
      <w:pPr>
        <w:keepNext/>
        <w:spacing w:before="280" w:after="120"/>
      </w:pPr>
      <w:r>
        <w:rPr>
          <w:b/>
          <w:color w:val="1F4E79"/>
          <w:sz w:val="36"/>
        </w:rPr>
        <w:lastRenderedPageBreak/>
        <w:t>Mission 5 — Remove duplicates carefully</w:t>
      </w:r>
    </w:p>
    <w:p w14:paraId="60A7641A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>In this mission, you are going to remove duplicate delivery records.</w:t>
      </w:r>
    </w:p>
    <w:p w14:paraId="10B8300F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 xml:space="preserve">The column we are checking is </w:t>
      </w:r>
      <w:proofErr w:type="spellStart"/>
      <w:r w:rsidRPr="002A4FA0">
        <w:rPr>
          <w:b/>
          <w:bCs/>
          <w:lang w:val="en-GB"/>
        </w:rPr>
        <w:t>delivery_id</w:t>
      </w:r>
      <w:proofErr w:type="spellEnd"/>
      <w:r w:rsidRPr="002A4FA0">
        <w:rPr>
          <w:lang w:val="en-GB"/>
        </w:rPr>
        <w:t>.</w:t>
      </w:r>
    </w:p>
    <w:p w14:paraId="05187789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 xml:space="preserve">This is important because </w:t>
      </w:r>
      <w:proofErr w:type="spellStart"/>
      <w:r w:rsidRPr="002A4FA0">
        <w:rPr>
          <w:b/>
          <w:bCs/>
          <w:lang w:val="en-GB"/>
        </w:rPr>
        <w:t>delivery_id</w:t>
      </w:r>
      <w:proofErr w:type="spellEnd"/>
      <w:r w:rsidRPr="002A4FA0">
        <w:rPr>
          <w:b/>
          <w:bCs/>
          <w:lang w:val="en-GB"/>
        </w:rPr>
        <w:t xml:space="preserve"> should be unique</w:t>
      </w:r>
      <w:r w:rsidRPr="002A4FA0">
        <w:rPr>
          <w:lang w:val="en-GB"/>
        </w:rPr>
        <w:t>.</w:t>
      </w:r>
      <w:r w:rsidRPr="002A4FA0">
        <w:rPr>
          <w:lang w:val="en-GB"/>
        </w:rPr>
        <w:br/>
        <w:t xml:space="preserve">That means each delivery should only appear </w:t>
      </w:r>
      <w:r w:rsidRPr="002A4FA0">
        <w:rPr>
          <w:b/>
          <w:bCs/>
          <w:lang w:val="en-GB"/>
        </w:rPr>
        <w:t>once</w:t>
      </w:r>
      <w:r w:rsidRPr="002A4FA0">
        <w:rPr>
          <w:lang w:val="en-GB"/>
        </w:rPr>
        <w:t xml:space="preserve"> in the data.</w:t>
      </w:r>
    </w:p>
    <w:p w14:paraId="16AE6C35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proofErr w:type="gramStart"/>
      <w:r w:rsidRPr="002A4FA0">
        <w:rPr>
          <w:lang w:val="en-GB"/>
        </w:rPr>
        <w:t>At the moment</w:t>
      </w:r>
      <w:proofErr w:type="gramEnd"/>
      <w:r w:rsidRPr="002A4FA0">
        <w:rPr>
          <w:lang w:val="en-GB"/>
        </w:rPr>
        <w:t>, there are two duplicate pairs:</w:t>
      </w:r>
    </w:p>
    <w:p w14:paraId="3C79F1E4" w14:textId="77777777" w:rsidR="002A4FA0" w:rsidRPr="002A4FA0" w:rsidRDefault="002A4FA0" w:rsidP="002A4FA0">
      <w:pPr>
        <w:numPr>
          <w:ilvl w:val="0"/>
          <w:numId w:val="10"/>
        </w:numPr>
        <w:spacing w:before="60" w:after="60" w:line="300" w:lineRule="auto"/>
        <w:rPr>
          <w:lang w:val="en-GB"/>
        </w:rPr>
      </w:pPr>
      <w:r w:rsidRPr="002A4FA0">
        <w:rPr>
          <w:lang w:val="en-GB"/>
        </w:rPr>
        <w:t xml:space="preserve">row 24 and row 25 </w:t>
      </w:r>
    </w:p>
    <w:p w14:paraId="2D4179FE" w14:textId="77777777" w:rsidR="002A4FA0" w:rsidRPr="002A4FA0" w:rsidRDefault="002A4FA0" w:rsidP="002A4FA0">
      <w:pPr>
        <w:numPr>
          <w:ilvl w:val="0"/>
          <w:numId w:val="10"/>
        </w:numPr>
        <w:spacing w:before="60" w:after="60" w:line="300" w:lineRule="auto"/>
        <w:rPr>
          <w:lang w:val="en-GB"/>
        </w:rPr>
      </w:pPr>
      <w:r w:rsidRPr="002A4FA0">
        <w:rPr>
          <w:lang w:val="en-GB"/>
        </w:rPr>
        <w:t xml:space="preserve">row 43 and row 44 </w:t>
      </w:r>
    </w:p>
    <w:p w14:paraId="43F1C7A9" w14:textId="77777777" w:rsid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 xml:space="preserve">After removing the duplicates, the table should reduce from </w:t>
      </w:r>
      <w:r w:rsidRPr="002A4FA0">
        <w:rPr>
          <w:b/>
          <w:bCs/>
          <w:lang w:val="en-GB"/>
        </w:rPr>
        <w:t>52 rows to 50 rows</w:t>
      </w:r>
      <w:r w:rsidRPr="002A4FA0">
        <w:rPr>
          <w:lang w:val="en-GB"/>
        </w:rPr>
        <w:t>.</w:t>
      </w:r>
    </w:p>
    <w:p w14:paraId="7A85EA23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</w:p>
    <w:p w14:paraId="47485410" w14:textId="56637DDD" w:rsidR="002A4FA0" w:rsidRPr="002A4FA0" w:rsidRDefault="00000000" w:rsidP="002A4FA0">
      <w:pPr>
        <w:spacing w:before="60" w:after="60" w:line="300" w:lineRule="auto"/>
        <w:ind w:left="340" w:hanging="340"/>
        <w:rPr>
          <w:lang w:val="en-GB"/>
        </w:rPr>
      </w:pPr>
      <w:r>
        <w:rPr>
          <w:b/>
        </w:rPr>
        <w:t>1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the delivery_id column header to select it.</w:t>
      </w:r>
      <w:r w:rsidR="002A4FA0" w:rsidRPr="002A4FA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="002A4FA0" w:rsidRPr="002A4FA0">
        <w:rPr>
          <w:lang w:val="en-GB"/>
        </w:rPr>
        <w:t>This tells Power Query:</w:t>
      </w:r>
    </w:p>
    <w:p w14:paraId="3CCDD7A8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>“Only check this column when looking for duplicates.”</w:t>
      </w:r>
    </w:p>
    <w:p w14:paraId="3A0CCDF6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>2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the Home tab.</w:t>
      </w:r>
    </w:p>
    <w:p w14:paraId="18461F6D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3.  </w:t>
      </w:r>
      <w:r>
        <w:t>Click Remove Rows.</w:t>
      </w:r>
    </w:p>
    <w:p w14:paraId="55304FE5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4.  </w:t>
      </w:r>
      <w:r>
        <w:t>Click Remove Duplicates.</w:t>
      </w:r>
    </w:p>
    <w:p w14:paraId="3975DFFB" w14:textId="355BF8AC" w:rsidR="006871C1" w:rsidRDefault="00000000" w:rsidP="004674AA">
      <w:pPr>
        <w:tabs>
          <w:tab w:val="left" w:pos="8505"/>
        </w:tabs>
        <w:spacing w:before="60" w:after="60" w:line="300" w:lineRule="auto"/>
        <w:ind w:left="340" w:hanging="340"/>
      </w:pPr>
      <w:r>
        <w:rPr>
          <w:b/>
        </w:rPr>
        <w:t xml:space="preserve">5.  </w:t>
      </w:r>
      <w:r>
        <w:t>Watch the row count at the bottom of the editor — it should drop from 52 to 50.</w:t>
      </w:r>
      <w:r w:rsidR="004674AA">
        <w:tab/>
      </w:r>
    </w:p>
    <w:p w14:paraId="06D03E19" w14:textId="77777777" w:rsidR="004674AA" w:rsidRDefault="004674AA" w:rsidP="004674AA">
      <w:pPr>
        <w:tabs>
          <w:tab w:val="left" w:pos="8505"/>
        </w:tabs>
        <w:spacing w:before="60" w:after="60" w:line="300" w:lineRule="auto"/>
        <w:ind w:left="340" w:hanging="340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7B6A8A4F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BE5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E6736" w14:textId="77777777" w:rsidR="006871C1" w:rsidRDefault="00000000">
            <w:pPr>
              <w:spacing w:before="40" w:after="40"/>
            </w:pPr>
            <w:r>
              <w:rPr>
                <w:b/>
                <w:color w:val="C65911"/>
              </w:rPr>
              <w:t>COMMON TRAP</w:t>
            </w:r>
          </w:p>
        </w:tc>
      </w:tr>
      <w:tr w:rsidR="006871C1" w14:paraId="38927523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48F71A" w14:textId="77777777" w:rsidR="006871C1" w:rsidRDefault="00000000">
            <w:pPr>
              <w:spacing w:before="40" w:after="40" w:line="300" w:lineRule="auto"/>
            </w:pPr>
            <w:r>
              <w:t>Always select the column you want to dedupe BEFORE clicking Remove Duplicates.</w:t>
            </w:r>
          </w:p>
          <w:p w14:paraId="273C8AC5" w14:textId="77777777" w:rsidR="006871C1" w:rsidRDefault="00000000">
            <w:pPr>
              <w:spacing w:before="40" w:after="40" w:line="300" w:lineRule="auto"/>
            </w:pPr>
            <w:r>
              <w:t>If you remove duplicates without selecting a column, Power Query will only remove rows that are exact across every column.</w:t>
            </w:r>
          </w:p>
          <w:p w14:paraId="58A477BD" w14:textId="77777777" w:rsidR="006871C1" w:rsidRDefault="00000000">
            <w:pPr>
              <w:spacing w:before="40" w:after="40" w:line="300" w:lineRule="auto"/>
            </w:pPr>
            <w:r>
              <w:t>If your numbers look wrong, click Undo and try again. Mistakes are normal.</w:t>
            </w:r>
          </w:p>
        </w:tc>
      </w:tr>
    </w:tbl>
    <w:p w14:paraId="70B4FA84" w14:textId="77777777" w:rsidR="002A4FA0" w:rsidRDefault="002A4FA0">
      <w:pPr>
        <w:spacing w:before="40" w:after="80" w:line="300" w:lineRule="auto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78A64600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09879" w14:textId="77777777" w:rsidR="006871C1" w:rsidRDefault="00000000">
            <w:pPr>
              <w:spacing w:before="40" w:after="40"/>
            </w:pPr>
            <w:r>
              <w:rPr>
                <w:b/>
                <w:color w:val="833C0B"/>
              </w:rPr>
              <w:t>PAUSE AND CHECK</w:t>
            </w:r>
          </w:p>
        </w:tc>
      </w:tr>
      <w:tr w:rsidR="006871C1" w14:paraId="49077382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D86B82" w14:textId="77777777" w:rsidR="006871C1" w:rsidRDefault="00000000">
            <w:pPr>
              <w:spacing w:before="40" w:after="40" w:line="300" w:lineRule="auto"/>
            </w:pPr>
            <w:r>
              <w:t>Row count at the bottom of the editor should now read 50.</w:t>
            </w:r>
          </w:p>
          <w:p w14:paraId="12A1174C" w14:textId="77777777" w:rsidR="006871C1" w:rsidRDefault="00000000">
            <w:pPr>
              <w:spacing w:before="40" w:after="40" w:line="300" w:lineRule="auto"/>
            </w:pPr>
            <w:r>
              <w:t>If yes, well done — your delivery_id is now your tidy unique key.</w:t>
            </w:r>
          </w:p>
        </w:tc>
      </w:tr>
    </w:tbl>
    <w:p w14:paraId="3DE72535" w14:textId="77777777" w:rsidR="006871C1" w:rsidRDefault="006871C1">
      <w:pPr>
        <w:spacing w:before="40" w:after="80" w:line="300" w:lineRule="auto"/>
      </w:pPr>
    </w:p>
    <w:p w14:paraId="678B3A11" w14:textId="77777777" w:rsidR="006871C1" w:rsidRDefault="00000000">
      <w:r>
        <w:br w:type="page"/>
      </w:r>
    </w:p>
    <w:p w14:paraId="17D56F83" w14:textId="5E99F2D6" w:rsidR="002A4FA0" w:rsidRDefault="002A4FA0" w:rsidP="002A4FA0">
      <w:pPr>
        <w:keepNext/>
        <w:spacing w:before="280" w:after="120"/>
      </w:pPr>
      <w:r>
        <w:rPr>
          <w:b/>
          <w:color w:val="1F4E79"/>
          <w:sz w:val="36"/>
        </w:rPr>
        <w:lastRenderedPageBreak/>
        <w:t xml:space="preserve">Mission </w:t>
      </w:r>
      <w:r>
        <w:rPr>
          <w:b/>
          <w:color w:val="1F4E79"/>
          <w:sz w:val="36"/>
        </w:rPr>
        <w:t>6</w:t>
      </w:r>
      <w:r>
        <w:rPr>
          <w:b/>
          <w:color w:val="1F4E79"/>
          <w:sz w:val="36"/>
        </w:rPr>
        <w:t xml:space="preserve"> — Remove duplicates carefully</w:t>
      </w:r>
    </w:p>
    <w:p w14:paraId="4DEAB64B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>In this mission, you are not going to remove any rows.</w:t>
      </w:r>
    </w:p>
    <w:p w14:paraId="40603443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 xml:space="preserve">There are </w:t>
      </w:r>
      <w:r w:rsidRPr="002A4FA0">
        <w:rPr>
          <w:b/>
          <w:bCs/>
          <w:lang w:val="en-GB"/>
        </w:rPr>
        <w:t>no full-row duplicates</w:t>
      </w:r>
      <w:r w:rsidRPr="002A4FA0">
        <w:rPr>
          <w:lang w:val="en-GB"/>
        </w:rPr>
        <w:t xml:space="preserve"> in this table.</w:t>
      </w:r>
    </w:p>
    <w:p w14:paraId="45C1C016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 xml:space="preserve">However, it is important to know what you would do </w:t>
      </w:r>
      <w:r w:rsidRPr="002A4FA0">
        <w:rPr>
          <w:b/>
          <w:bCs/>
          <w:lang w:val="en-GB"/>
        </w:rPr>
        <w:t>if</w:t>
      </w:r>
      <w:r w:rsidRPr="002A4FA0">
        <w:rPr>
          <w:lang w:val="en-GB"/>
        </w:rPr>
        <w:t xml:space="preserve"> you had a larger table and needed to remove rows that were completely identical.</w:t>
      </w:r>
    </w:p>
    <w:p w14:paraId="34F2EC5A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 xml:space="preserve">A full-row duplicate means the </w:t>
      </w:r>
      <w:r w:rsidRPr="002A4FA0">
        <w:rPr>
          <w:b/>
          <w:bCs/>
          <w:lang w:val="en-GB"/>
        </w:rPr>
        <w:t xml:space="preserve">whole row is </w:t>
      </w:r>
      <w:proofErr w:type="gramStart"/>
      <w:r w:rsidRPr="002A4FA0">
        <w:rPr>
          <w:b/>
          <w:bCs/>
          <w:lang w:val="en-GB"/>
        </w:rPr>
        <w:t>exactly the same</w:t>
      </w:r>
      <w:proofErr w:type="gramEnd"/>
      <w:r w:rsidRPr="002A4FA0">
        <w:rPr>
          <w:lang w:val="en-GB"/>
        </w:rPr>
        <w:t xml:space="preserve"> as another row.</w:t>
      </w:r>
    </w:p>
    <w:p w14:paraId="666202CC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>That means every value matches, including:</w:t>
      </w:r>
    </w:p>
    <w:p w14:paraId="59123E99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 xml:space="preserve">• </w:t>
      </w:r>
      <w:proofErr w:type="spellStart"/>
      <w:r w:rsidRPr="002A4FA0">
        <w:rPr>
          <w:lang w:val="en-GB"/>
        </w:rPr>
        <w:t>delivery_id</w:t>
      </w:r>
      <w:proofErr w:type="spellEnd"/>
      <w:r w:rsidRPr="002A4FA0">
        <w:rPr>
          <w:lang w:val="en-GB"/>
        </w:rPr>
        <w:br/>
        <w:t xml:space="preserve">• </w:t>
      </w:r>
      <w:proofErr w:type="spellStart"/>
      <w:r w:rsidRPr="002A4FA0">
        <w:rPr>
          <w:lang w:val="en-GB"/>
        </w:rPr>
        <w:t>delivery_date</w:t>
      </w:r>
      <w:proofErr w:type="spellEnd"/>
      <w:r w:rsidRPr="002A4FA0">
        <w:rPr>
          <w:lang w:val="en-GB"/>
        </w:rPr>
        <w:br/>
        <w:t>• customer details</w:t>
      </w:r>
      <w:r w:rsidRPr="002A4FA0">
        <w:rPr>
          <w:lang w:val="en-GB"/>
        </w:rPr>
        <w:br/>
        <w:t>• delivery status</w:t>
      </w:r>
      <w:r w:rsidRPr="002A4FA0">
        <w:rPr>
          <w:lang w:val="en-GB"/>
        </w:rPr>
        <w:br/>
        <w:t>• delivery cost</w:t>
      </w:r>
      <w:r w:rsidRPr="002A4FA0">
        <w:rPr>
          <w:lang w:val="en-GB"/>
        </w:rPr>
        <w:br/>
        <w:t>• every other column in the table</w:t>
      </w:r>
    </w:p>
    <w:p w14:paraId="2BF86267" w14:textId="77777777" w:rsid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lang w:val="en-GB"/>
        </w:rPr>
        <w:t>If you did need to remove full-row duplicates, you would do this:</w:t>
      </w:r>
    </w:p>
    <w:p w14:paraId="7687F80C" w14:textId="77777777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</w:p>
    <w:p w14:paraId="72E3D5B1" w14:textId="77777777" w:rsidR="002A4FA0" w:rsidRPr="002A4FA0" w:rsidRDefault="002A4FA0" w:rsidP="002A4FA0">
      <w:pPr>
        <w:numPr>
          <w:ilvl w:val="0"/>
          <w:numId w:val="12"/>
        </w:numPr>
        <w:spacing w:before="60" w:after="60" w:line="300" w:lineRule="auto"/>
        <w:rPr>
          <w:lang w:val="en-GB"/>
        </w:rPr>
      </w:pPr>
      <w:r w:rsidRPr="002A4FA0">
        <w:rPr>
          <w:lang w:val="en-GB"/>
        </w:rPr>
        <w:t xml:space="preserve">Click the small </w:t>
      </w:r>
      <w:r w:rsidRPr="002A4FA0">
        <w:rPr>
          <w:b/>
          <w:bCs/>
          <w:lang w:val="en-GB"/>
        </w:rPr>
        <w:t>table icon</w:t>
      </w:r>
      <w:r w:rsidRPr="002A4FA0">
        <w:rPr>
          <w:lang w:val="en-GB"/>
        </w:rPr>
        <w:t xml:space="preserve"> in the top-left corner of the Power Query preview.</w:t>
      </w:r>
    </w:p>
    <w:p w14:paraId="2989E40F" w14:textId="77777777" w:rsidR="002A4FA0" w:rsidRPr="002A4FA0" w:rsidRDefault="002A4FA0" w:rsidP="002A4FA0">
      <w:pPr>
        <w:spacing w:before="60" w:after="60" w:line="300" w:lineRule="auto"/>
        <w:ind w:left="340" w:firstLine="380"/>
        <w:rPr>
          <w:lang w:val="en-GB"/>
        </w:rPr>
      </w:pPr>
      <w:r w:rsidRPr="002A4FA0">
        <w:rPr>
          <w:lang w:val="en-GB"/>
        </w:rPr>
        <w:t xml:space="preserve">This selects the </w:t>
      </w:r>
      <w:r w:rsidRPr="002A4FA0">
        <w:rPr>
          <w:b/>
          <w:bCs/>
          <w:lang w:val="en-GB"/>
        </w:rPr>
        <w:t>whole table</w:t>
      </w:r>
      <w:r w:rsidRPr="002A4FA0">
        <w:rPr>
          <w:lang w:val="en-GB"/>
        </w:rPr>
        <w:t>, not just one column.</w:t>
      </w:r>
    </w:p>
    <w:p w14:paraId="29FED790" w14:textId="77777777" w:rsidR="002A4FA0" w:rsidRPr="002A4FA0" w:rsidRDefault="002A4FA0" w:rsidP="002A4FA0">
      <w:pPr>
        <w:spacing w:before="60" w:after="60" w:line="300" w:lineRule="auto"/>
        <w:ind w:left="340" w:firstLine="380"/>
        <w:rPr>
          <w:lang w:val="en-GB"/>
        </w:rPr>
      </w:pPr>
      <w:r w:rsidRPr="002A4FA0">
        <w:rPr>
          <w:lang w:val="en-GB"/>
        </w:rPr>
        <w:t>This tells Power Query:</w:t>
      </w:r>
    </w:p>
    <w:p w14:paraId="30A0670F" w14:textId="77777777" w:rsidR="002A4FA0" w:rsidRPr="002A4FA0" w:rsidRDefault="002A4FA0" w:rsidP="002A4FA0">
      <w:pPr>
        <w:spacing w:before="60" w:after="60" w:line="300" w:lineRule="auto"/>
        <w:ind w:left="340" w:firstLine="380"/>
        <w:rPr>
          <w:lang w:val="en-GB"/>
        </w:rPr>
      </w:pPr>
      <w:r w:rsidRPr="002A4FA0">
        <w:rPr>
          <w:lang w:val="en-GB"/>
        </w:rPr>
        <w:t>“Check every column before deciding whether a row is a duplicate.”</w:t>
      </w:r>
    </w:p>
    <w:p w14:paraId="149E89B0" w14:textId="77777777" w:rsidR="002A4FA0" w:rsidRPr="002A4FA0" w:rsidRDefault="002A4FA0" w:rsidP="002A4FA0">
      <w:pPr>
        <w:numPr>
          <w:ilvl w:val="0"/>
          <w:numId w:val="12"/>
        </w:numPr>
        <w:spacing w:before="60" w:after="60" w:line="300" w:lineRule="auto"/>
        <w:rPr>
          <w:lang w:val="en-GB"/>
        </w:rPr>
      </w:pPr>
      <w:r w:rsidRPr="002A4FA0">
        <w:rPr>
          <w:lang w:val="en-GB"/>
        </w:rPr>
        <w:t xml:space="preserve">Click the </w:t>
      </w:r>
      <w:r w:rsidRPr="002A4FA0">
        <w:rPr>
          <w:b/>
          <w:bCs/>
          <w:lang w:val="en-GB"/>
        </w:rPr>
        <w:t>Home</w:t>
      </w:r>
      <w:r w:rsidRPr="002A4FA0">
        <w:rPr>
          <w:lang w:val="en-GB"/>
        </w:rPr>
        <w:t xml:space="preserve"> tab. </w:t>
      </w:r>
    </w:p>
    <w:p w14:paraId="2114D33F" w14:textId="77777777" w:rsidR="002A4FA0" w:rsidRPr="002A4FA0" w:rsidRDefault="002A4FA0" w:rsidP="002A4FA0">
      <w:pPr>
        <w:numPr>
          <w:ilvl w:val="0"/>
          <w:numId w:val="12"/>
        </w:numPr>
        <w:spacing w:before="60" w:after="60" w:line="300" w:lineRule="auto"/>
        <w:rPr>
          <w:lang w:val="en-GB"/>
        </w:rPr>
      </w:pPr>
      <w:r w:rsidRPr="002A4FA0">
        <w:rPr>
          <w:lang w:val="en-GB"/>
        </w:rPr>
        <w:t xml:space="preserve">Click </w:t>
      </w:r>
      <w:r w:rsidRPr="002A4FA0">
        <w:rPr>
          <w:b/>
          <w:bCs/>
          <w:lang w:val="en-GB"/>
        </w:rPr>
        <w:t>Remove Rows</w:t>
      </w:r>
      <w:r w:rsidRPr="002A4FA0">
        <w:rPr>
          <w:lang w:val="en-GB"/>
        </w:rPr>
        <w:t xml:space="preserve">. </w:t>
      </w:r>
    </w:p>
    <w:p w14:paraId="36F8D51B" w14:textId="77777777" w:rsidR="002A4FA0" w:rsidRPr="002A4FA0" w:rsidRDefault="002A4FA0" w:rsidP="002A4FA0">
      <w:pPr>
        <w:numPr>
          <w:ilvl w:val="0"/>
          <w:numId w:val="12"/>
        </w:numPr>
        <w:spacing w:before="60" w:after="60" w:line="300" w:lineRule="auto"/>
        <w:rPr>
          <w:lang w:val="en-GB"/>
        </w:rPr>
      </w:pPr>
      <w:r w:rsidRPr="002A4FA0">
        <w:rPr>
          <w:lang w:val="en-GB"/>
        </w:rPr>
        <w:t xml:space="preserve">Click </w:t>
      </w:r>
      <w:r w:rsidRPr="002A4FA0">
        <w:rPr>
          <w:b/>
          <w:bCs/>
          <w:lang w:val="en-GB"/>
        </w:rPr>
        <w:t>Remove Duplicates</w:t>
      </w:r>
      <w:r w:rsidRPr="002A4FA0">
        <w:rPr>
          <w:lang w:val="en-GB"/>
        </w:rPr>
        <w:t xml:space="preserve">. </w:t>
      </w:r>
    </w:p>
    <w:p w14:paraId="03142FA6" w14:textId="77777777" w:rsidR="002A4FA0" w:rsidRDefault="002A4FA0" w:rsidP="002A4FA0">
      <w:pPr>
        <w:numPr>
          <w:ilvl w:val="0"/>
          <w:numId w:val="12"/>
        </w:numPr>
        <w:spacing w:before="60" w:after="60" w:line="300" w:lineRule="auto"/>
        <w:rPr>
          <w:lang w:val="en-GB"/>
        </w:rPr>
      </w:pPr>
      <w:r w:rsidRPr="002A4FA0">
        <w:rPr>
          <w:lang w:val="en-GB"/>
        </w:rPr>
        <w:t>Watch the row count at the bottom of the editor.</w:t>
      </w:r>
    </w:p>
    <w:p w14:paraId="1B182F62" w14:textId="77777777" w:rsidR="002A4FA0" w:rsidRPr="002A4FA0" w:rsidRDefault="002A4FA0" w:rsidP="002A4FA0">
      <w:pPr>
        <w:spacing w:before="60" w:after="60" w:line="300" w:lineRule="auto"/>
        <w:ind w:left="720"/>
        <w:rPr>
          <w:lang w:val="en-GB"/>
        </w:rPr>
      </w:pPr>
    </w:p>
    <w:p w14:paraId="12FBEBE1" w14:textId="77777777" w:rsidR="002A4FA0" w:rsidRDefault="002A4FA0" w:rsidP="002A4FA0">
      <w:pPr>
        <w:spacing w:before="60" w:after="60" w:line="300" w:lineRule="auto"/>
        <w:ind w:left="340" w:hanging="340"/>
        <w:rPr>
          <w:b/>
          <w:bCs/>
          <w:lang w:val="en-GB"/>
        </w:rPr>
      </w:pPr>
      <w:r w:rsidRPr="002A4FA0">
        <w:rPr>
          <w:lang w:val="en-GB"/>
        </w:rPr>
        <w:t xml:space="preserve">The row count should only reduce if Power Query finds rows where </w:t>
      </w:r>
      <w:r w:rsidRPr="002A4FA0">
        <w:rPr>
          <w:b/>
          <w:bCs/>
          <w:lang w:val="en-GB"/>
        </w:rPr>
        <w:t>every value in the row is</w:t>
      </w:r>
    </w:p>
    <w:p w14:paraId="3874A7AE" w14:textId="4E8D04BF" w:rsidR="002A4FA0" w:rsidRPr="002A4FA0" w:rsidRDefault="002A4FA0" w:rsidP="002A4FA0">
      <w:pPr>
        <w:spacing w:before="60" w:after="60" w:line="300" w:lineRule="auto"/>
        <w:ind w:left="340" w:hanging="340"/>
        <w:rPr>
          <w:lang w:val="en-GB"/>
        </w:rPr>
      </w:pPr>
      <w:r w:rsidRPr="002A4FA0">
        <w:rPr>
          <w:b/>
          <w:bCs/>
          <w:lang w:val="en-GB"/>
        </w:rPr>
        <w:t>identical</w:t>
      </w:r>
      <w:r w:rsidRPr="002A4FA0">
        <w:rPr>
          <w:lang w:val="en-GB"/>
        </w:rPr>
        <w:t>.</w:t>
      </w:r>
    </w:p>
    <w:p w14:paraId="1CFDED81" w14:textId="77777777" w:rsidR="002A4FA0" w:rsidRDefault="002A4FA0" w:rsidP="002A4FA0">
      <w:pPr>
        <w:spacing w:before="60" w:after="60" w:line="300" w:lineRule="auto"/>
        <w:rPr>
          <w:lang w:val="en-GB"/>
        </w:rPr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2A4FA0" w14:paraId="457E55B1" w14:textId="77777777" w:rsidTr="001A172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BE5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D22D6" w14:textId="77777777" w:rsidR="002A4FA0" w:rsidRDefault="002A4FA0" w:rsidP="001A1727">
            <w:pPr>
              <w:spacing w:before="40" w:after="40"/>
            </w:pPr>
            <w:r>
              <w:rPr>
                <w:b/>
                <w:color w:val="C65911"/>
              </w:rPr>
              <w:t>COMMON TRAP</w:t>
            </w:r>
          </w:p>
        </w:tc>
      </w:tr>
      <w:tr w:rsidR="002A4FA0" w14:paraId="309EF0AD" w14:textId="77777777" w:rsidTr="001A172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5F832" w14:textId="77777777" w:rsidR="002A4FA0" w:rsidRPr="002A4FA0" w:rsidRDefault="002A4FA0" w:rsidP="002A4FA0">
            <w:pPr>
              <w:spacing w:before="40" w:after="40" w:line="300" w:lineRule="auto"/>
              <w:rPr>
                <w:lang w:val="en-GB"/>
              </w:rPr>
            </w:pPr>
            <w:r w:rsidRPr="002A4FA0">
              <w:rPr>
                <w:lang w:val="en-GB"/>
              </w:rPr>
              <w:t xml:space="preserve">Do not select only </w:t>
            </w:r>
            <w:proofErr w:type="spellStart"/>
            <w:r w:rsidRPr="002A4FA0">
              <w:rPr>
                <w:b/>
                <w:bCs/>
                <w:lang w:val="en-GB"/>
              </w:rPr>
              <w:t>delivery_id</w:t>
            </w:r>
            <w:proofErr w:type="spellEnd"/>
            <w:r w:rsidRPr="002A4FA0">
              <w:rPr>
                <w:lang w:val="en-GB"/>
              </w:rPr>
              <w:t xml:space="preserve"> if your aim is to remove full-row duplicates.</w:t>
            </w:r>
          </w:p>
          <w:p w14:paraId="25CF82D0" w14:textId="77777777" w:rsidR="002A4FA0" w:rsidRPr="002A4FA0" w:rsidRDefault="002A4FA0" w:rsidP="002A4FA0">
            <w:pPr>
              <w:spacing w:before="40" w:after="40" w:line="300" w:lineRule="auto"/>
              <w:rPr>
                <w:lang w:val="en-GB"/>
              </w:rPr>
            </w:pPr>
            <w:r w:rsidRPr="002A4FA0">
              <w:rPr>
                <w:lang w:val="en-GB"/>
              </w:rPr>
              <w:t xml:space="preserve">If you select only </w:t>
            </w:r>
            <w:proofErr w:type="spellStart"/>
            <w:r w:rsidRPr="002A4FA0">
              <w:rPr>
                <w:b/>
                <w:bCs/>
                <w:lang w:val="en-GB"/>
              </w:rPr>
              <w:t>delivery_id</w:t>
            </w:r>
            <w:proofErr w:type="spellEnd"/>
            <w:r w:rsidRPr="002A4FA0">
              <w:rPr>
                <w:lang w:val="en-GB"/>
              </w:rPr>
              <w:t>, Power Query will remove rows based only on repeated delivery IDs.</w:t>
            </w:r>
          </w:p>
          <w:p w14:paraId="24DA2794" w14:textId="77777777" w:rsidR="002A4FA0" w:rsidRPr="002A4FA0" w:rsidRDefault="002A4FA0" w:rsidP="002A4FA0">
            <w:pPr>
              <w:spacing w:before="40" w:after="40" w:line="300" w:lineRule="auto"/>
              <w:rPr>
                <w:lang w:val="en-GB"/>
              </w:rPr>
            </w:pPr>
            <w:r w:rsidRPr="002A4FA0">
              <w:rPr>
                <w:lang w:val="en-GB"/>
              </w:rPr>
              <w:t>That is useful in some tasks, but it is not the same as removing full-row duplicates.</w:t>
            </w:r>
          </w:p>
          <w:p w14:paraId="72E75B1A" w14:textId="46B30B58" w:rsidR="002A4FA0" w:rsidRPr="002A4FA0" w:rsidRDefault="002A4FA0" w:rsidP="001A1727">
            <w:pPr>
              <w:spacing w:before="40" w:after="40" w:line="300" w:lineRule="auto"/>
              <w:rPr>
                <w:lang w:val="en-GB"/>
              </w:rPr>
            </w:pPr>
            <w:r w:rsidRPr="002A4FA0">
              <w:rPr>
                <w:lang w:val="en-GB"/>
              </w:rPr>
              <w:t xml:space="preserve">For full-row duplicates, Power Query must check the </w:t>
            </w:r>
            <w:r w:rsidRPr="002A4FA0">
              <w:rPr>
                <w:b/>
                <w:bCs/>
                <w:lang w:val="en-GB"/>
              </w:rPr>
              <w:t>whole table</w:t>
            </w:r>
            <w:r w:rsidRPr="002A4FA0">
              <w:rPr>
                <w:lang w:val="en-GB"/>
              </w:rPr>
              <w:t>.</w:t>
            </w:r>
          </w:p>
        </w:tc>
      </w:tr>
    </w:tbl>
    <w:p w14:paraId="3B3D580D" w14:textId="445C1E29" w:rsidR="002A4FA0" w:rsidRPr="002A4FA0" w:rsidRDefault="002A4FA0" w:rsidP="002A4FA0">
      <w:pPr>
        <w:spacing w:before="60" w:after="60" w:line="300" w:lineRule="auto"/>
        <w:rPr>
          <w:lang w:val="en-GB"/>
        </w:rPr>
      </w:pPr>
      <w:r w:rsidRPr="002A4FA0">
        <w:rPr>
          <w:lang w:val="en-GB"/>
        </w:rPr>
        <w:br w:type="page"/>
      </w:r>
    </w:p>
    <w:p w14:paraId="633F99E1" w14:textId="38C09254" w:rsidR="006871C1" w:rsidRDefault="00000000">
      <w:pPr>
        <w:keepNext/>
        <w:spacing w:before="280" w:after="120"/>
      </w:pPr>
      <w:r>
        <w:rPr>
          <w:b/>
          <w:color w:val="1F4E79"/>
          <w:sz w:val="36"/>
        </w:rPr>
        <w:lastRenderedPageBreak/>
        <w:t xml:space="preserve">Mission </w:t>
      </w:r>
      <w:r w:rsidR="002A4FA0">
        <w:rPr>
          <w:b/>
          <w:color w:val="1F4E79"/>
          <w:sz w:val="36"/>
        </w:rPr>
        <w:t>7</w:t>
      </w:r>
      <w:r>
        <w:rPr>
          <w:b/>
          <w:color w:val="1F4E79"/>
          <w:sz w:val="36"/>
        </w:rPr>
        <w:t xml:space="preserve"> — Check and prepare keys</w:t>
      </w:r>
    </w:p>
    <w:p w14:paraId="19FF48AC" w14:textId="77777777" w:rsidR="006871C1" w:rsidRDefault="00000000">
      <w:pPr>
        <w:spacing w:before="80" w:after="80" w:line="300" w:lineRule="auto"/>
      </w:pPr>
      <w:r>
        <w:t>A key is the column we will use to match rows between tables. Before merging, we want to be sure each key behaves itself.</w:t>
      </w:r>
    </w:p>
    <w:p w14:paraId="7193B297" w14:textId="77777777" w:rsidR="006871C1" w:rsidRDefault="00000000">
      <w:pPr>
        <w:keepNext/>
        <w:spacing w:before="200" w:after="120"/>
      </w:pPr>
      <w:r>
        <w:rPr>
          <w:b/>
          <w:color w:val="1F4E79"/>
          <w:sz w:val="24"/>
        </w:rPr>
        <w:t>Rename and finalise Deliveries</w:t>
      </w:r>
    </w:p>
    <w:p w14:paraId="4A374F54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1.  </w:t>
      </w:r>
      <w:r>
        <w:t>In Query Settings, change the query name from Deliveries_Raw to Deliveries_Clean.</w:t>
      </w:r>
    </w:p>
    <w:p w14:paraId="46EB28C0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2.  </w:t>
      </w:r>
      <w:r>
        <w:t>Click Home.</w:t>
      </w:r>
    </w:p>
    <w:p w14:paraId="51D4773D" w14:textId="77777777" w:rsidR="002A4FA0" w:rsidRDefault="002A4FA0" w:rsidP="002A4FA0">
      <w:pPr>
        <w:spacing w:before="60" w:after="60" w:line="300" w:lineRule="auto"/>
        <w:ind w:left="340" w:hanging="340"/>
        <w:rPr>
          <w:b/>
        </w:rPr>
      </w:pPr>
    </w:p>
    <w:p w14:paraId="329F5584" w14:textId="2B5E0AE3" w:rsidR="006871C1" w:rsidRDefault="00000000" w:rsidP="002A4FA0">
      <w:pPr>
        <w:spacing w:before="60" w:after="60" w:line="300" w:lineRule="auto"/>
        <w:ind w:left="340" w:hanging="340"/>
      </w:pPr>
      <w:r>
        <w:rPr>
          <w:b/>
          <w:color w:val="1F4E79"/>
          <w:sz w:val="24"/>
        </w:rPr>
        <w:t>Clean the Couriers query</w:t>
      </w:r>
    </w:p>
    <w:p w14:paraId="25A07741" w14:textId="4E5BCB5D" w:rsidR="006871C1" w:rsidRDefault="002A4FA0">
      <w:pPr>
        <w:spacing w:before="60" w:after="60" w:line="300" w:lineRule="auto"/>
        <w:ind w:left="340" w:hanging="340"/>
      </w:pPr>
      <w:r>
        <w:rPr>
          <w:b/>
        </w:rPr>
        <w:t>3</w:t>
      </w:r>
      <w:r w:rsidR="00000000">
        <w:rPr>
          <w:b/>
        </w:rPr>
        <w:t xml:space="preserve">.  </w:t>
      </w:r>
      <w:r w:rsidR="00000000">
        <w:t>In Querie</w:t>
      </w:r>
      <w:r>
        <w:t>s</w:t>
      </w:r>
      <w:r w:rsidR="00000000">
        <w:t xml:space="preserve">, click </w:t>
      </w:r>
      <w:proofErr w:type="spellStart"/>
      <w:r w:rsidR="00000000">
        <w:t>Couriers_Raw</w:t>
      </w:r>
      <w:proofErr w:type="spellEnd"/>
      <w:r w:rsidR="00000000">
        <w:t>.</w:t>
      </w:r>
    </w:p>
    <w:p w14:paraId="180BCB56" w14:textId="513242E8" w:rsidR="006871C1" w:rsidRDefault="002A4FA0">
      <w:pPr>
        <w:spacing w:before="60" w:after="60" w:line="300" w:lineRule="auto"/>
        <w:ind w:left="340" w:hanging="340"/>
      </w:pPr>
      <w:r>
        <w:rPr>
          <w:b/>
        </w:rPr>
        <w:t>4</w:t>
      </w:r>
      <w:proofErr w:type="gramStart"/>
      <w:r w:rsidR="00000000">
        <w:rPr>
          <w:b/>
        </w:rPr>
        <w:t xml:space="preserve">.  </w:t>
      </w:r>
      <w:r w:rsidR="00000000">
        <w:t>Click</w:t>
      </w:r>
      <w:proofErr w:type="gramEnd"/>
      <w:r w:rsidR="00000000">
        <w:t xml:space="preserve"> courier_name. Click Transform &gt; Format &gt; Trim</w:t>
      </w:r>
      <w:r>
        <w:t xml:space="preserve"> and </w:t>
      </w:r>
      <w:r>
        <w:t xml:space="preserve">Transform &gt; Format &gt; </w:t>
      </w:r>
      <w:r>
        <w:t>Clean</w:t>
      </w:r>
      <w:r w:rsidR="00000000">
        <w:t>.</w:t>
      </w:r>
    </w:p>
    <w:p w14:paraId="17846A1A" w14:textId="1BB773E8" w:rsidR="006871C1" w:rsidRDefault="002A4FA0">
      <w:pPr>
        <w:spacing w:before="60" w:after="60" w:line="300" w:lineRule="auto"/>
        <w:ind w:left="340" w:hanging="340"/>
      </w:pPr>
      <w:r>
        <w:rPr>
          <w:b/>
        </w:rPr>
        <w:t>5</w:t>
      </w:r>
      <w:proofErr w:type="gramStart"/>
      <w:r w:rsidR="00000000">
        <w:rPr>
          <w:b/>
        </w:rPr>
        <w:t xml:space="preserve">.  </w:t>
      </w:r>
      <w:r w:rsidR="00000000">
        <w:t>Click</w:t>
      </w:r>
      <w:proofErr w:type="gramEnd"/>
      <w:r w:rsidR="00000000">
        <w:t xml:space="preserve"> ship_class. Click Transform &gt; Format &gt; Trim</w:t>
      </w:r>
      <w:r>
        <w:t xml:space="preserve"> and </w:t>
      </w:r>
      <w:r>
        <w:t xml:space="preserve">Transform &gt; Format &gt; </w:t>
      </w:r>
      <w:r>
        <w:t>Clean</w:t>
      </w:r>
      <w:r w:rsidR="00000000">
        <w:t>.</w:t>
      </w:r>
    </w:p>
    <w:p w14:paraId="4DE72257" w14:textId="3980E983" w:rsidR="006871C1" w:rsidRDefault="002A4FA0">
      <w:pPr>
        <w:spacing w:before="60" w:after="60" w:line="300" w:lineRule="auto"/>
        <w:ind w:left="340" w:hanging="340"/>
      </w:pPr>
      <w:r>
        <w:rPr>
          <w:b/>
        </w:rPr>
        <w:t>6</w:t>
      </w:r>
      <w:proofErr w:type="gramStart"/>
      <w:r w:rsidR="00000000">
        <w:rPr>
          <w:b/>
        </w:rPr>
        <w:t xml:space="preserve">.  </w:t>
      </w:r>
      <w:r w:rsidR="00000000">
        <w:t>With</w:t>
      </w:r>
      <w:proofErr w:type="gramEnd"/>
      <w:r w:rsidR="00000000">
        <w:t xml:space="preserve"> ship_class still selected, click Transform &gt; Format &gt; Capitalize Each Word.</w:t>
      </w:r>
    </w:p>
    <w:p w14:paraId="7677DF58" w14:textId="1C81467A" w:rsidR="006871C1" w:rsidRDefault="002A4FA0" w:rsidP="00465CA3">
      <w:pPr>
        <w:spacing w:before="60" w:after="60" w:line="300" w:lineRule="auto"/>
        <w:ind w:left="340" w:hanging="340"/>
      </w:pPr>
      <w:r>
        <w:rPr>
          <w:b/>
        </w:rPr>
        <w:t>7</w:t>
      </w:r>
      <w:proofErr w:type="gramStart"/>
      <w:r w:rsidR="00000000">
        <w:rPr>
          <w:b/>
        </w:rPr>
        <w:t xml:space="preserve">.  </w:t>
      </w:r>
      <w:r w:rsidR="00000000">
        <w:t>In</w:t>
      </w:r>
      <w:proofErr w:type="gramEnd"/>
      <w:r w:rsidR="00000000">
        <w:t xml:space="preserve"> Query Settings, rename the query to </w:t>
      </w:r>
      <w:proofErr w:type="spellStart"/>
      <w:r w:rsidR="00000000">
        <w:t>Couriers_Clean</w:t>
      </w:r>
      <w:proofErr w:type="spellEnd"/>
      <w:r w:rsidR="00000000">
        <w:t>.</w:t>
      </w:r>
    </w:p>
    <w:p w14:paraId="6FC02648" w14:textId="77777777" w:rsidR="006871C1" w:rsidRDefault="00000000">
      <w:pPr>
        <w:keepNext/>
        <w:spacing w:before="200" w:after="120"/>
      </w:pPr>
      <w:r>
        <w:rPr>
          <w:b/>
          <w:color w:val="1F4E79"/>
          <w:sz w:val="24"/>
        </w:rPr>
        <w:t>Clean the Routes query (light touch)</w:t>
      </w:r>
    </w:p>
    <w:p w14:paraId="398986FA" w14:textId="267968F9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13.  </w:t>
      </w:r>
      <w:r>
        <w:t xml:space="preserve">In Queries click </w:t>
      </w:r>
      <w:proofErr w:type="spellStart"/>
      <w:r>
        <w:t>Routes_Raw</w:t>
      </w:r>
      <w:proofErr w:type="spellEnd"/>
      <w:r>
        <w:t>.</w:t>
      </w:r>
    </w:p>
    <w:p w14:paraId="6C0BF12B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14.  </w:t>
      </w:r>
      <w:r>
        <w:t>Look at each column. Routes is a small reference table and is usually tidy.</w:t>
      </w:r>
    </w:p>
    <w:p w14:paraId="21300259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15.  </w:t>
      </w:r>
      <w:r>
        <w:t>If you spot anything odd, apply Transform &gt; Format &gt; Trim.</w:t>
      </w:r>
    </w:p>
    <w:p w14:paraId="49D6D065" w14:textId="77777777" w:rsidR="006871C1" w:rsidRDefault="00000000">
      <w:pPr>
        <w:spacing w:before="60" w:after="60" w:line="300" w:lineRule="auto"/>
        <w:ind w:left="340" w:hanging="340"/>
      </w:pPr>
      <w:r>
        <w:rPr>
          <w:b/>
        </w:rPr>
        <w:t xml:space="preserve">16.  </w:t>
      </w:r>
      <w:r>
        <w:t>In Query Settings, rename the query to Routes_Clean.</w:t>
      </w:r>
    </w:p>
    <w:p w14:paraId="51059825" w14:textId="599B812F" w:rsidR="006871C1" w:rsidRDefault="00000000">
      <w:pPr>
        <w:spacing w:before="60" w:after="60" w:line="300" w:lineRule="auto"/>
        <w:ind w:left="340" w:hanging="340"/>
      </w:pPr>
      <w:r>
        <w:rPr>
          <w:b/>
        </w:rPr>
        <w:t>17</w:t>
      </w:r>
      <w:proofErr w:type="gramStart"/>
      <w:r>
        <w:rPr>
          <w:b/>
        </w:rPr>
        <w:t xml:space="preserve">.  </w:t>
      </w:r>
      <w:r>
        <w:t>Click</w:t>
      </w:r>
      <w:proofErr w:type="gramEnd"/>
      <w:r>
        <w:t xml:space="preserve"> Home, then Close &amp; Load </w:t>
      </w:r>
    </w:p>
    <w:p w14:paraId="5C71AD3F" w14:textId="77777777" w:rsidR="00465CA3" w:rsidRDefault="00465CA3">
      <w:pPr>
        <w:spacing w:before="60" w:after="60" w:line="300" w:lineRule="auto"/>
        <w:ind w:left="340" w:hanging="340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520A68B5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A9B08" w14:textId="77777777" w:rsidR="006871C1" w:rsidRDefault="00000000">
            <w:pPr>
              <w:spacing w:before="40" w:after="40"/>
            </w:pPr>
            <w:r>
              <w:rPr>
                <w:b/>
                <w:color w:val="833C0B"/>
              </w:rPr>
              <w:t>PAUSE AND CHECK</w:t>
            </w:r>
          </w:p>
        </w:tc>
      </w:tr>
      <w:tr w:rsidR="006871C1" w14:paraId="7FCA5935" w14:textId="77777777">
        <w:trPr>
          <w:jc w:val="center"/>
        </w:trPr>
        <w:tc>
          <w:tcPr>
            <w:tcW w:w="9412" w:type="dxa"/>
            <w:tcBorders>
              <w:top w:val="single" w:sz="8" w:space="0" w:color="F4B084"/>
              <w:left w:val="single" w:sz="8" w:space="0" w:color="F4B084"/>
              <w:bottom w:val="single" w:sz="8" w:space="0" w:color="F4B084"/>
              <w:right w:val="single" w:sz="8" w:space="0" w:color="F4B08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D718F" w14:textId="08F04A5F" w:rsidR="006871C1" w:rsidRDefault="00000000">
            <w:pPr>
              <w:spacing w:before="40" w:after="40" w:line="300" w:lineRule="auto"/>
            </w:pPr>
            <w:r>
              <w:t xml:space="preserve">You should now have three cleaned queries: Deliveries_Clean, Couriers_Clean, </w:t>
            </w:r>
            <w:proofErr w:type="spellStart"/>
            <w:r>
              <w:t>Routes_Clean</w:t>
            </w:r>
            <w:proofErr w:type="spellEnd"/>
            <w:r w:rsidR="00465CA3">
              <w:t xml:space="preserve"> although the spreadsheet names may still reference the old Raws – this is fine</w:t>
            </w:r>
          </w:p>
        </w:tc>
      </w:tr>
    </w:tbl>
    <w:p w14:paraId="10CD336D" w14:textId="77777777" w:rsidR="006871C1" w:rsidRDefault="006871C1">
      <w:pPr>
        <w:spacing w:before="40" w:after="80" w:line="300" w:lineRule="auto"/>
      </w:pPr>
    </w:p>
    <w:p w14:paraId="2B3AA91A" w14:textId="77777777" w:rsidR="006871C1" w:rsidRDefault="00000000">
      <w:pPr>
        <w:keepNext/>
        <w:spacing w:before="200" w:after="120"/>
      </w:pPr>
      <w:r>
        <w:rPr>
          <w:b/>
          <w:color w:val="1F4E79"/>
          <w:sz w:val="24"/>
        </w:rPr>
        <w:t>Note your changes</w:t>
      </w:r>
    </w:p>
    <w:p w14:paraId="04760F62" w14:textId="77777777" w:rsidR="006871C1" w:rsidRDefault="00000000">
      <w:pPr>
        <w:spacing w:before="80" w:after="80" w:line="300" w:lineRule="auto"/>
      </w:pPr>
      <w:r>
        <w:t>Click the Cleaning_Notes sheet. Jot down what you changed in each query and why. This is the kind of note any good data technician keeps. Future-you will thank you.</w:t>
      </w:r>
    </w:p>
    <w:p w14:paraId="4038DA46" w14:textId="77777777" w:rsidR="006871C1" w:rsidRDefault="00000000">
      <w:r>
        <w:br w:type="page"/>
      </w:r>
    </w:p>
    <w:p w14:paraId="601A87B2" w14:textId="77777777" w:rsidR="006871C1" w:rsidRDefault="00000000">
      <w:pPr>
        <w:keepNext/>
        <w:spacing w:before="280" w:after="120"/>
      </w:pPr>
      <w:r>
        <w:rPr>
          <w:b/>
          <w:color w:val="1F4E79"/>
          <w:sz w:val="36"/>
        </w:rPr>
        <w:lastRenderedPageBreak/>
        <w:t>What you can now do</w:t>
      </w:r>
    </w:p>
    <w:p w14:paraId="74D49074" w14:textId="77777777" w:rsidR="006871C1" w:rsidRDefault="00000000">
      <w:pPr>
        <w:pStyle w:val="ListBullet"/>
        <w:spacing w:before="40" w:after="40"/>
      </w:pPr>
      <w:r>
        <w:t>Trim and clean text columns in Power Query.</w:t>
      </w:r>
    </w:p>
    <w:p w14:paraId="19B69559" w14:textId="77777777" w:rsidR="006871C1" w:rsidRDefault="00000000">
      <w:pPr>
        <w:pStyle w:val="ListBullet"/>
        <w:spacing w:before="40" w:after="40"/>
      </w:pPr>
      <w:r>
        <w:t>Standardise text casing using Capitalize Each Word.</w:t>
      </w:r>
    </w:p>
    <w:p w14:paraId="0C8C3DB1" w14:textId="77777777" w:rsidR="006871C1" w:rsidRDefault="00000000">
      <w:pPr>
        <w:pStyle w:val="ListBullet"/>
        <w:spacing w:before="40" w:after="40"/>
      </w:pPr>
      <w:r>
        <w:t>Replace inconsistent values with Replace Values when needed.</w:t>
      </w:r>
    </w:p>
    <w:p w14:paraId="7B277847" w14:textId="77777777" w:rsidR="006871C1" w:rsidRDefault="00000000">
      <w:pPr>
        <w:pStyle w:val="ListBullet"/>
        <w:spacing w:before="40" w:after="40"/>
      </w:pPr>
      <w:r>
        <w:t>Investigate blanks calmly using Column Quality.</w:t>
      </w:r>
    </w:p>
    <w:p w14:paraId="343E38D9" w14:textId="77777777" w:rsidR="006871C1" w:rsidRDefault="00000000">
      <w:pPr>
        <w:pStyle w:val="ListBullet"/>
        <w:spacing w:before="40" w:after="40"/>
      </w:pPr>
      <w:r>
        <w:t>Remove duplicates by selecting the right key first.</w:t>
      </w:r>
    </w:p>
    <w:p w14:paraId="5217BCD0" w14:textId="77777777" w:rsidR="006871C1" w:rsidRDefault="00000000">
      <w:pPr>
        <w:pStyle w:val="ListBullet"/>
        <w:spacing w:before="40" w:after="40"/>
      </w:pPr>
      <w:r>
        <w:t>Rename queries clearly and load them with the right load option.</w:t>
      </w:r>
    </w:p>
    <w:p w14:paraId="1409B0DD" w14:textId="77777777" w:rsidR="00465CA3" w:rsidRDefault="00465CA3" w:rsidP="00465CA3">
      <w:pPr>
        <w:pStyle w:val="ListBullet"/>
        <w:numPr>
          <w:ilvl w:val="0"/>
          <w:numId w:val="0"/>
        </w:numPr>
        <w:spacing w:before="40" w:after="40"/>
        <w:ind w:left="360"/>
      </w:pP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6871C1" w14:paraId="4531E0F5" w14:textId="77777777">
        <w:trPr>
          <w:jc w:val="center"/>
        </w:trPr>
        <w:tc>
          <w:tcPr>
            <w:tcW w:w="9412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36B8C" w14:textId="77777777" w:rsidR="006871C1" w:rsidRDefault="00000000">
            <w:pPr>
              <w:spacing w:before="40" w:after="40"/>
            </w:pPr>
            <w:r>
              <w:rPr>
                <w:b/>
                <w:color w:val="375623"/>
              </w:rPr>
              <w:t>NICE WORK</w:t>
            </w:r>
          </w:p>
        </w:tc>
      </w:tr>
      <w:tr w:rsidR="006871C1" w14:paraId="5AE77894" w14:textId="77777777">
        <w:trPr>
          <w:jc w:val="center"/>
        </w:trPr>
        <w:tc>
          <w:tcPr>
            <w:tcW w:w="9412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FDDAA" w14:textId="77777777" w:rsidR="006871C1" w:rsidRDefault="00000000">
            <w:pPr>
              <w:spacing w:before="40" w:after="40" w:line="300" w:lineRule="auto"/>
            </w:pPr>
            <w:r>
              <w:t>That was Workbook 2.</w:t>
            </w:r>
          </w:p>
          <w:p w14:paraId="1B378140" w14:textId="77777777" w:rsidR="006871C1" w:rsidRDefault="00000000">
            <w:pPr>
              <w:spacing w:before="40" w:after="40" w:line="300" w:lineRule="auto"/>
            </w:pPr>
            <w:r>
              <w:t>Your keys are tidy. Your text is consistent. Your duplicates are gone.</w:t>
            </w:r>
          </w:p>
          <w:p w14:paraId="3B663A75" w14:textId="77777777" w:rsidR="006871C1" w:rsidRDefault="00000000">
            <w:pPr>
              <w:spacing w:before="40" w:after="40" w:line="300" w:lineRule="auto"/>
            </w:pPr>
            <w:r>
              <w:t>If you want to compare against the worked version, open 02_workbook_data/workbook2_complete.xlsx.</w:t>
            </w:r>
          </w:p>
          <w:p w14:paraId="5BDD7BE9" w14:textId="77777777" w:rsidR="006871C1" w:rsidRDefault="00000000">
            <w:pPr>
              <w:spacing w:before="40" w:after="40" w:line="300" w:lineRule="auto"/>
            </w:pPr>
            <w:r>
              <w:t>Tea break. You earned it.</w:t>
            </w:r>
          </w:p>
        </w:tc>
      </w:tr>
    </w:tbl>
    <w:p w14:paraId="7D09A4EC" w14:textId="77777777" w:rsidR="006871C1" w:rsidRDefault="006871C1">
      <w:pPr>
        <w:spacing w:before="40" w:after="80" w:line="300" w:lineRule="auto"/>
      </w:pPr>
    </w:p>
    <w:sectPr w:rsidR="006871C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4E6AF" w14:textId="77777777" w:rsidR="00C72FAE" w:rsidRDefault="00C72FAE" w:rsidP="00C94B13">
      <w:pPr>
        <w:spacing w:after="0" w:line="240" w:lineRule="auto"/>
      </w:pPr>
      <w:r>
        <w:separator/>
      </w:r>
    </w:p>
  </w:endnote>
  <w:endnote w:type="continuationSeparator" w:id="0">
    <w:p w14:paraId="3743E57C" w14:textId="77777777" w:rsidR="00C72FAE" w:rsidRDefault="00C72FAE" w:rsidP="00C94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095F6" w14:textId="77777777" w:rsidR="00C94B13" w:rsidRDefault="00C94B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4830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944E6E3" w14:textId="6FA080EE" w:rsidR="00C94B13" w:rsidRDefault="00C94B1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FFD744" w14:textId="77777777" w:rsidR="00C94B13" w:rsidRDefault="00C94B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1610" w14:textId="77777777" w:rsidR="00C94B13" w:rsidRDefault="00C94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601AC" w14:textId="77777777" w:rsidR="00C72FAE" w:rsidRDefault="00C72FAE" w:rsidP="00C94B13">
      <w:pPr>
        <w:spacing w:after="0" w:line="240" w:lineRule="auto"/>
      </w:pPr>
      <w:r>
        <w:separator/>
      </w:r>
    </w:p>
  </w:footnote>
  <w:footnote w:type="continuationSeparator" w:id="0">
    <w:p w14:paraId="5F242BEA" w14:textId="77777777" w:rsidR="00C72FAE" w:rsidRDefault="00C72FAE" w:rsidP="00C94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2E970" w14:textId="77777777" w:rsidR="00C94B13" w:rsidRDefault="00C94B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AAE37" w14:textId="77777777" w:rsidR="00C94B13" w:rsidRDefault="00C94B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6803" w14:textId="77777777" w:rsidR="00C94B13" w:rsidRDefault="00C94B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FA798C"/>
    <w:multiLevelType w:val="multilevel"/>
    <w:tmpl w:val="8930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9027A7"/>
    <w:multiLevelType w:val="multilevel"/>
    <w:tmpl w:val="D81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807C4"/>
    <w:multiLevelType w:val="multilevel"/>
    <w:tmpl w:val="1482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022296">
    <w:abstractNumId w:val="8"/>
  </w:num>
  <w:num w:numId="2" w16cid:durableId="361633220">
    <w:abstractNumId w:val="6"/>
  </w:num>
  <w:num w:numId="3" w16cid:durableId="1487629400">
    <w:abstractNumId w:val="5"/>
  </w:num>
  <w:num w:numId="4" w16cid:durableId="428429485">
    <w:abstractNumId w:val="4"/>
  </w:num>
  <w:num w:numId="5" w16cid:durableId="710880733">
    <w:abstractNumId w:val="7"/>
  </w:num>
  <w:num w:numId="6" w16cid:durableId="891619488">
    <w:abstractNumId w:val="3"/>
  </w:num>
  <w:num w:numId="7" w16cid:durableId="726302010">
    <w:abstractNumId w:val="2"/>
  </w:num>
  <w:num w:numId="8" w16cid:durableId="1528836413">
    <w:abstractNumId w:val="1"/>
  </w:num>
  <w:num w:numId="9" w16cid:durableId="74983769">
    <w:abstractNumId w:val="0"/>
  </w:num>
  <w:num w:numId="10" w16cid:durableId="761681072">
    <w:abstractNumId w:val="10"/>
  </w:num>
  <w:num w:numId="11" w16cid:durableId="1461412838">
    <w:abstractNumId w:val="9"/>
  </w:num>
  <w:num w:numId="12" w16cid:durableId="11877873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FA0"/>
    <w:rsid w:val="00326F90"/>
    <w:rsid w:val="003F7A76"/>
    <w:rsid w:val="00465CA3"/>
    <w:rsid w:val="004674AA"/>
    <w:rsid w:val="006871C1"/>
    <w:rsid w:val="00AA1D8D"/>
    <w:rsid w:val="00B47730"/>
    <w:rsid w:val="00C72FAE"/>
    <w:rsid w:val="00C94B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BFE34"/>
  <w14:defaultImageDpi w14:val="300"/>
  <w15:docId w15:val="{A5E420A3-C6E6-443A-B9E4-369997F2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4F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Chittenden</cp:lastModifiedBy>
  <cp:revision>2</cp:revision>
  <cp:lastPrinted>2026-05-03T19:04:00Z</cp:lastPrinted>
  <dcterms:created xsi:type="dcterms:W3CDTF">2013-12-23T23:15:00Z</dcterms:created>
  <dcterms:modified xsi:type="dcterms:W3CDTF">2026-05-03T19:18:00Z</dcterms:modified>
  <cp:category/>
</cp:coreProperties>
</file>