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WorkbookHeroMeta"/>
        <w:spacing w:after="120"/>
      </w:pPr>
      <w:r>
        <w:t>Level 3 Data Technician - SD1 Training Pilot</w:t>
      </w:r>
    </w:p>
    <w:p>
      <w:pPr>
        <w:pStyle w:val="WorkbookHeroBrand"/>
        <w:spacing w:after="140"/>
      </w:pPr>
      <w:r>
        <w:t>Stardust Express</w:t>
      </w:r>
    </w:p>
    <w:p>
      <w:pPr>
        <w:spacing w:after="140"/>
      </w:pPr>
      <w:r>
        <w:rPr>
          <w:rFonts w:ascii="Aptos Display" w:hAnsi="Aptos Display"/>
          <w:b/>
          <w:color w:val="2B669B"/>
          <w:sz w:val="43"/>
        </w:rPr>
        <w:t xml:space="preserve">Workbook 2  </w:t>
      </w:r>
      <w:r>
        <w:rPr>
          <w:rFonts w:ascii="Aptos Display" w:hAnsi="Aptos Display"/>
          <w:b/>
          <w:color w:val="1F4270"/>
          <w:sz w:val="43"/>
        </w:rPr>
        <w:t>Power Query Cleaning Toolkit</w:t>
      </w:r>
    </w:p>
    <w:p>
      <w:pPr>
        <w:pStyle w:val="WorkbookHeroStrapline"/>
        <w:spacing w:line="293" w:lineRule="auto" w:after="320"/>
      </w:pPr>
      <w:r>
        <w:t>Tidy the data, one calm Power Query step at a time.</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1944"/>
            <w:shd w:fill="EEF3F8"/>
            <w:tcMar>
              <w:top w:w="82" w:type="dxa"/>
              <w:right w:w="90" w:type="dxa"/>
              <w:bottom w:w="82" w:type="dxa"/>
              <w:left w:w="90" w:type="dxa"/>
            </w:tcMar>
          </w:tcPr>
          <w:p>
            <w:pPr>
              <w:pStyle w:val="WorkbookMetaLabel"/>
            </w:pPr>
            <w:r>
              <w:t>Difficulty</w:t>
            </w:r>
          </w:p>
        </w:tc>
        <w:tc>
          <w:tcPr>
            <w:tcW w:type="dxa" w:w="2880"/>
            <w:shd w:fill="FBFCFE"/>
            <w:tcMar>
              <w:top w:w="82" w:type="dxa"/>
              <w:right w:w="100" w:type="dxa"/>
              <w:bottom w:w="82" w:type="dxa"/>
              <w:left w:w="100" w:type="dxa"/>
            </w:tcMar>
          </w:tcPr>
          <w:p>
            <w:pPr>
              <w:pStyle w:val="WorkbookCalloutBody"/>
            </w:pPr>
            <w:r>
              <w:t>3 / 10</w:t>
            </w:r>
          </w:p>
        </w:tc>
        <w:tc>
          <w:tcPr>
            <w:tcW w:type="dxa" w:w="2088"/>
            <w:shd w:fill="EEF3F8"/>
            <w:tcMar>
              <w:top w:w="82" w:type="dxa"/>
              <w:right w:w="90" w:type="dxa"/>
              <w:bottom w:w="82" w:type="dxa"/>
              <w:left w:w="90" w:type="dxa"/>
            </w:tcMar>
          </w:tcPr>
          <w:p>
            <w:pPr>
              <w:pStyle w:val="WorkbookMetaLabel"/>
            </w:pPr>
            <w:r>
              <w:t>Estimated time</w:t>
            </w:r>
          </w:p>
        </w:tc>
        <w:tc>
          <w:tcPr>
            <w:tcW w:type="dxa" w:w="2880"/>
            <w:shd w:fill="FBFCFE"/>
            <w:tcMar>
              <w:top w:w="82" w:type="dxa"/>
              <w:right w:w="100" w:type="dxa"/>
              <w:bottom w:w="82" w:type="dxa"/>
              <w:left w:w="100" w:type="dxa"/>
            </w:tcMar>
          </w:tcPr>
          <w:p>
            <w:pPr>
              <w:pStyle w:val="WorkbookCalloutBody"/>
            </w:pPr>
            <w:r>
              <w:t>45 to 60 minutes</w:t>
            </w:r>
          </w:p>
        </w:tc>
      </w:tr>
      <w:tr>
        <w:tc>
          <w:tcPr>
            <w:tcW w:type="dxa" w:w="1944"/>
            <w:shd w:fill="EEF3F8"/>
            <w:tcMar>
              <w:top w:w="82" w:type="dxa"/>
              <w:right w:w="90" w:type="dxa"/>
              <w:bottom w:w="82" w:type="dxa"/>
              <w:left w:w="90" w:type="dxa"/>
            </w:tcMar>
          </w:tcPr>
          <w:p>
            <w:pPr>
              <w:pStyle w:val="WorkbookMetaLabel"/>
            </w:pPr>
            <w:r>
              <w:t>Start file</w:t>
            </w:r>
          </w:p>
        </w:tc>
        <w:tc>
          <w:tcPr>
            <w:tcW w:type="dxa" w:w="2880"/>
            <w:shd w:fill="FBFCFE"/>
            <w:tcMar>
              <w:top w:w="82" w:type="dxa"/>
              <w:right w:w="100" w:type="dxa"/>
              <w:bottom w:w="82" w:type="dxa"/>
              <w:left w:w="100" w:type="dxa"/>
            </w:tcMar>
          </w:tcPr>
          <w:p>
            <w:pPr>
              <w:pStyle w:val="WorkbookCalloutBody"/>
            </w:pPr>
            <w:r>
              <w:t>02_workbook_data/workbook2_start.xlsx</w:t>
            </w:r>
          </w:p>
        </w:tc>
        <w:tc>
          <w:tcPr>
            <w:tcW w:type="dxa" w:w="2088"/>
            <w:shd w:fill="EEF3F8"/>
            <w:tcMar>
              <w:top w:w="82" w:type="dxa"/>
              <w:right w:w="90" w:type="dxa"/>
              <w:bottom w:w="82" w:type="dxa"/>
              <w:left w:w="90" w:type="dxa"/>
            </w:tcMar>
          </w:tcPr>
          <w:p>
            <w:pPr>
              <w:pStyle w:val="WorkbookMetaLabel"/>
            </w:pPr>
            <w:r>
              <w:t>Complete file</w:t>
            </w:r>
          </w:p>
        </w:tc>
        <w:tc>
          <w:tcPr>
            <w:tcW w:type="dxa" w:w="2880"/>
            <w:shd w:fill="FBFCFE"/>
            <w:tcMar>
              <w:top w:w="82" w:type="dxa"/>
              <w:right w:w="100" w:type="dxa"/>
              <w:bottom w:w="82" w:type="dxa"/>
              <w:left w:w="100" w:type="dxa"/>
            </w:tcMar>
          </w:tcPr>
          <w:p>
            <w:pPr>
              <w:pStyle w:val="WorkbookCalloutBody"/>
            </w:pPr>
            <w:r>
              <w:t>02_workbook_data/workbook2_complete.xlsx</w:t>
            </w:r>
          </w:p>
        </w:tc>
      </w:tr>
    </w:tbl>
    <w:p>
      <w:pPr>
        <w:spacing w:after="160"/>
      </w:pPr>
    </w:p>
    <w:tbl>
      <w:tblPr>
        <w:tblStyle w:val="TableGrid"/>
        <w:tblW w:type="auto" w:w="0"/>
        <w:tblLook w:firstColumn="1" w:firstRow="1" w:lastColumn="0" w:lastRow="0" w:noHBand="0" w:noVBand="1" w:val="04A0"/>
      </w:tblPr>
      <w:tblGrid>
        <w:gridCol w:w="9360"/>
      </w:tblGrid>
      <w:tr>
        <w:trPr>
          <w:cantSplit/>
        </w:trPr>
        <w:tc>
          <w:tcPr>
            <w:tcW w:type="dxa" w:w="9360"/>
            <w:shd w:fill="7A689A"/>
            <w:tcMar>
              <w:top w:w="80" w:type="dxa"/>
              <w:right w:w="110" w:type="dxa"/>
              <w:bottom w:w="70" w:type="dxa"/>
              <w:left w:w="110" w:type="dxa"/>
            </w:tcMar>
          </w:tcPr>
          <w:p>
            <w:pPr>
              <w:pStyle w:val="WorkbookCalloutTitleDark"/>
              <w:spacing w:after="0" w:before="20"/>
            </w:pPr>
            <w:r/>
            <w:r>
              <w:t>TIP FROM THE TEAM</w:t>
            </w:r>
          </w:p>
        </w:tc>
      </w:tr>
      <w:tr>
        <w:trPr>
          <w:cantSplit/>
        </w:trPr>
        <w:tc>
          <w:tcPr>
            <w:tcW w:type="dxa" w:w="9360"/>
            <w:shd w:fill="F2EDFA"/>
            <w:tcMar>
              <w:top w:w="95" w:type="dxa"/>
              <w:right w:w="120" w:type="dxa"/>
              <w:bottom w:w="100" w:type="dxa"/>
              <w:left w:w="120" w:type="dxa"/>
            </w:tcMar>
          </w:tcPr>
          <w:p>
            <w:pPr>
              <w:pStyle w:val="WorkbookCalloutBody"/>
              <w:spacing w:after="160" w:line="307" w:lineRule="auto"/>
            </w:pPr>
            <w:r>
              <w:t>Captain Nova Hartwell, Logistics Coordinator says: "Cleaning is detective work, not blaming work. We are not telling the data off. We are making sense of it. Take your time, trust the steps and remember that Undo is your best friend."</w:t>
            </w: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688968"/>
            <w:tcMar>
              <w:top w:w="80" w:type="dxa"/>
              <w:right w:w="110" w:type="dxa"/>
              <w:bottom w:w="70" w:type="dxa"/>
              <w:left w:w="110" w:type="dxa"/>
            </w:tcMar>
          </w:tcPr>
          <w:p>
            <w:pPr>
              <w:pStyle w:val="WorkbookCalloutTitleDark"/>
              <w:spacing w:after="0" w:before="20"/>
            </w:pPr>
            <w:r/>
            <w:r>
              <w:t>WHY THIS MATTERS</w:t>
            </w:r>
          </w:p>
        </w:tc>
      </w:tr>
      <w:tr>
        <w:trPr>
          <w:cantSplit/>
        </w:trPr>
        <w:tc>
          <w:tcPr>
            <w:tcW w:type="dxa" w:w="9360"/>
            <w:shd w:fill="E9F3E8"/>
            <w:tcMar>
              <w:top w:w="95" w:type="dxa"/>
              <w:right w:w="120" w:type="dxa"/>
              <w:bottom w:w="100" w:type="dxa"/>
              <w:left w:w="120" w:type="dxa"/>
            </w:tcMar>
          </w:tcPr>
          <w:p>
            <w:pPr>
              <w:pStyle w:val="WorkbookCalloutBody"/>
              <w:spacing w:after="160" w:line="307" w:lineRule="auto"/>
            </w:pPr>
            <w:r>
              <w:t>Every later step depends on tidy, well-typed data.</w:t>
            </w:r>
          </w:p>
          <w:p>
            <w:pPr>
              <w:pStyle w:val="WorkbookCalloutBody"/>
              <w:spacing w:after="160" w:line="307" w:lineRule="auto"/>
            </w:pPr>
            <w:r>
              <w:t>Casing and spaces look harmless until you try to merge tables and rows fail to match.</w:t>
            </w:r>
          </w:p>
          <w:p>
            <w:pPr>
              <w:pStyle w:val="WorkbookCalloutBody"/>
              <w:spacing w:after="160" w:line="307" w:lineRule="auto"/>
            </w:pPr>
            <w:r>
              <w:t>Blanks tell you something. Removing them too quickly hides useful clues.</w:t>
            </w:r>
          </w:p>
        </w:tc>
      </w:tr>
    </w:tbl>
    <w:p>
      <w:pPr>
        <w:spacing w:after="200"/>
      </w:pPr>
    </w:p>
    <w:p>
      <w:pPr>
        <w:pStyle w:val="Heading2"/>
        <w:spacing w:before="120" w:after="160"/>
      </w:pPr>
      <w:r>
        <w:t>What you are learning</w:t>
      </w:r>
    </w:p>
    <w:tbl>
      <w:tblPr>
        <w:tblStyle w:val="TableGrid"/>
        <w:tblW w:type="auto" w:w="0"/>
        <w:tblLayout w:type="fixed"/>
        <w:tblLook w:firstColumn="1" w:firstRow="1" w:lastColumn="0" w:lastRow="0" w:noHBand="0" w:noVBand="1" w:val="04A0"/>
      </w:tblPr>
      <w:tblGrid>
        <w:gridCol w:w="4680"/>
        <w:gridCol w:w="4680"/>
      </w:tblGrid>
      <w:tr>
        <w:tc>
          <w:tcPr>
            <w:tcW w:type="dxa" w:w="2088"/>
            <w:shd w:fill="EEF3F8"/>
            <w:tcMar>
              <w:top w:w="90" w:type="dxa"/>
              <w:right w:w="90" w:type="dxa"/>
              <w:bottom w:w="90" w:type="dxa"/>
              <w:left w:w="90" w:type="dxa"/>
            </w:tcMar>
          </w:tcPr>
          <w:p>
            <w:pPr>
              <w:pStyle w:val="WorkbookMetaLabel"/>
              <w:spacing w:line="240" w:lineRule="auto" w:after="0"/>
            </w:pPr>
            <w:r>
              <w:t>Skills</w:t>
            </w:r>
          </w:p>
        </w:tc>
        <w:tc>
          <w:tcPr>
            <w:tcW w:type="dxa" w:w="7560"/>
            <w:shd w:fill="FBFCFE"/>
            <w:tcMar>
              <w:top w:w="95" w:type="dxa"/>
              <w:right w:w="100" w:type="dxa"/>
              <w:bottom w:w="95" w:type="dxa"/>
              <w:left w:w="100" w:type="dxa"/>
            </w:tcMar>
          </w:tcPr>
          <w:p>
            <w:pPr>
              <w:pStyle w:val="WorkbookCalloutBody"/>
              <w:spacing w:line="288" w:lineRule="auto" w:after="60"/>
            </w:pPr>
            <w:r>
              <w:t>S2 - Manipulate, organise and analyse data.</w:t>
            </w:r>
          </w:p>
          <w:p>
            <w:pPr>
              <w:pStyle w:val="WorkbookCalloutBody"/>
              <w:spacing w:line="288" w:lineRule="auto" w:after="60"/>
            </w:pPr>
            <w:r>
              <w:t>S3 - Apply tools and techniques to manipulate data.</w:t>
            </w:r>
          </w:p>
          <w:p>
            <w:pPr>
              <w:pStyle w:val="WorkbookCalloutBody"/>
              <w:spacing w:line="288" w:lineRule="auto" w:after="0"/>
            </w:pPr>
            <w:r>
              <w:t>S5 - Identify and resolve data quality issues.</w:t>
            </w:r>
          </w:p>
        </w:tc>
      </w:tr>
      <w:tr>
        <w:tc>
          <w:tcPr>
            <w:tcW w:type="dxa" w:w="2088"/>
            <w:shd w:fill="EEF3F8"/>
            <w:tcMar>
              <w:top w:w="90" w:type="dxa"/>
              <w:right w:w="90" w:type="dxa"/>
              <w:bottom w:w="90" w:type="dxa"/>
              <w:left w:w="90" w:type="dxa"/>
            </w:tcMar>
          </w:tcPr>
          <w:p>
            <w:pPr>
              <w:pStyle w:val="WorkbookMetaLabel"/>
              <w:spacing w:line="240" w:lineRule="auto" w:after="0"/>
            </w:pPr>
            <w:r>
              <w:t>Knowledge</w:t>
            </w:r>
          </w:p>
        </w:tc>
        <w:tc>
          <w:tcPr>
            <w:tcW w:type="dxa" w:w="7560"/>
            <w:shd w:fill="FBFCFE"/>
            <w:tcMar>
              <w:top w:w="95" w:type="dxa"/>
              <w:right w:w="100" w:type="dxa"/>
              <w:bottom w:w="95" w:type="dxa"/>
              <w:left w:w="100" w:type="dxa"/>
            </w:tcMar>
          </w:tcPr>
          <w:p>
            <w:pPr>
              <w:pStyle w:val="WorkbookCalloutBody"/>
              <w:spacing w:line="288" w:lineRule="auto" w:after="60"/>
            </w:pPr>
            <w:r>
              <w:t>K10 - Data quality issues and basic profiling.</w:t>
            </w:r>
          </w:p>
          <w:p>
            <w:pPr>
              <w:pStyle w:val="WorkbookCalloutBody"/>
              <w:spacing w:line="288" w:lineRule="auto" w:after="0"/>
            </w:pPr>
            <w:r>
              <w:t>K11 - Data cleaning, transformation and preparation.</w:t>
            </w:r>
          </w:p>
        </w:tc>
      </w:tr>
      <w:tr>
        <w:tc>
          <w:tcPr>
            <w:tcW w:type="dxa" w:w="2088"/>
            <w:shd w:fill="EEF3F8"/>
            <w:tcMar>
              <w:top w:w="90" w:type="dxa"/>
              <w:right w:w="90" w:type="dxa"/>
              <w:bottom w:w="90" w:type="dxa"/>
              <w:left w:w="90" w:type="dxa"/>
            </w:tcMar>
          </w:tcPr>
          <w:p>
            <w:pPr>
              <w:pStyle w:val="WorkbookMetaLabel"/>
              <w:spacing w:line="240" w:lineRule="auto" w:after="0"/>
            </w:pPr>
            <w:r>
              <w:t>Behaviours</w:t>
            </w:r>
          </w:p>
        </w:tc>
        <w:tc>
          <w:tcPr>
            <w:tcW w:type="dxa" w:w="7560"/>
            <w:shd w:fill="FBFCFE"/>
            <w:tcMar>
              <w:top w:w="95" w:type="dxa"/>
              <w:right w:w="100" w:type="dxa"/>
              <w:bottom w:w="95" w:type="dxa"/>
              <w:left w:w="100" w:type="dxa"/>
            </w:tcMar>
          </w:tcPr>
          <w:p>
            <w:pPr>
              <w:pStyle w:val="WorkbookCalloutBody"/>
              <w:spacing w:line="288" w:lineRule="auto" w:after="60"/>
            </w:pPr>
            <w:r>
              <w:t>B2 - Logical and analytical thinking.</w:t>
            </w:r>
          </w:p>
          <w:p>
            <w:pPr>
              <w:pStyle w:val="WorkbookCalloutBody"/>
              <w:spacing w:line="288" w:lineRule="auto" w:after="0"/>
            </w:pPr>
            <w:r>
              <w:t>B4 - Take responsibility, working safely and securely.</w:t>
            </w:r>
          </w:p>
        </w:tc>
      </w:tr>
    </w:tbl>
    <w:p>
      <w:pPr>
        <w:spacing w:before="80" w:after="280" w:line="302" w:lineRule="auto"/>
      </w:pPr>
      <w:r>
        <w:t>By the end of this workbook you will be able to use Power Query to rename columns, set data types, trim and standardise text, investigate blanks, handle duplicates safely, and prepare a key column for merging.</w:t>
      </w:r>
    </w:p>
    <w:p>
      <w:pPr>
        <w:sectPr>
          <w:footerReference w:type="default" r:id="rId9"/>
          <w:pgSz w:w="12240" w:h="15840"/>
          <w:pgMar w:top="1296" w:right="1440" w:bottom="1152" w:left="1440" w:header="720" w:footer="720" w:gutter="0"/>
          <w:cols w:space="720"/>
          <w:docGrid w:linePitch="360"/>
        </w:sectPr>
      </w:pPr>
    </w:p>
    <w:p>
      <w:pPr>
        <w:pStyle w:val="Heading1"/>
        <w:spacing w:before="0" w:after="160"/>
      </w:pPr>
      <w:r>
        <w:t>A friendly tour of the Power Query cleaning toolkit</w:t>
      </w:r>
    </w:p>
    <w:p>
      <w:pPr>
        <w:spacing w:after="240" w:line="307" w:lineRule="auto"/>
      </w:pPr>
      <w:r>
        <w:t>Power Query is Excel's tool for importing, cleaning and reshaping data.</w:t>
      </w:r>
    </w:p>
    <w:p>
      <w:pPr>
        <w:spacing w:after="240" w:line="307" w:lineRule="auto"/>
      </w:pPr>
      <w:r>
        <w:t>In this workbook we will use it in a sensible order: structure first, then types, then reduce, then clean, then standardise, then handle gaps, then shape, then add logic, then check keys.</w:t>
      </w:r>
    </w:p>
    <w:p>
      <w:pPr>
        <w:spacing w:after="240" w:line="307" w:lineRule="auto"/>
      </w:pPr>
      <w:r>
        <w:t>You will not be asked to use worksheet formulas to clean the data. Power Query is the main tool here.</w:t>
      </w:r>
    </w:p>
    <w:p>
      <w:pPr>
        <w:spacing w:after="240" w:line="307" w:lineRule="auto"/>
      </w:pPr>
      <w:r>
        <w:t>Excel worksheet features such as filtering and conditional formatting are great for visual review after the data has been loaded, but the cleaning itself happens inside Power Query.</w:t>
      </w:r>
    </w:p>
    <w:p>
      <w:pPr>
        <w:pStyle w:val="Heading2"/>
        <w:spacing w:before="160" w:after="200"/>
      </w:pPr>
      <w:r>
        <w:t>Words you will meet in this workbook</w:t>
      </w:r>
    </w:p>
    <w:tbl>
      <w:tblPr>
        <w:tblStyle w:val="TableGrid"/>
        <w:tblW w:type="auto" w:w="0"/>
        <w:tblLayout w:type="fixed"/>
        <w:tblLook w:firstColumn="1" w:firstRow="1" w:lastColumn="0" w:lastRow="0" w:noHBand="0" w:noVBand="1" w:val="04A0"/>
      </w:tblPr>
      <w:tblGrid>
        <w:gridCol w:w="4680"/>
        <w:gridCol w:w="4680"/>
      </w:tblGrid>
      <w:tr>
        <w:tc>
          <w:tcPr>
            <w:tcW w:type="dxa" w:w="3096"/>
            <w:shd w:fill="F4F7FA"/>
            <w:tcMar>
              <w:top w:w="110" w:type="dxa"/>
              <w:right w:w="95" w:type="dxa"/>
              <w:bottom w:w="110" w:type="dxa"/>
              <w:left w:w="95" w:type="dxa"/>
            </w:tcMar>
          </w:tcPr>
          <w:p>
            <w:pPr>
              <w:pStyle w:val="WorkbookMetaLabel"/>
              <w:spacing w:line="264" w:lineRule="auto"/>
            </w:pPr>
            <w:r>
              <w:t>Applied Steps</w:t>
            </w:r>
          </w:p>
        </w:tc>
        <w:tc>
          <w:tcPr>
            <w:tcW w:type="dxa" w:w="6552"/>
            <w:shd w:fill="FBFCFE"/>
            <w:tcMar>
              <w:top w:w="110" w:type="dxa"/>
              <w:right w:w="105" w:type="dxa"/>
              <w:bottom w:w="110" w:type="dxa"/>
              <w:left w:w="105" w:type="dxa"/>
            </w:tcMar>
          </w:tcPr>
          <w:p>
            <w:pPr>
              <w:pStyle w:val="WorkbookCalloutBody"/>
              <w:spacing w:line="283" w:lineRule="auto"/>
            </w:pPr>
            <w:r>
              <w:t>The list on the right of the Power Query Editor that records every action you take. You can click any step to go back in time.</w:t>
            </w:r>
          </w:p>
        </w:tc>
      </w:tr>
      <w:tr>
        <w:tc>
          <w:tcPr>
            <w:tcW w:type="dxa" w:w="3096"/>
            <w:shd w:fill="F4F7FA"/>
            <w:tcMar>
              <w:top w:w="110" w:type="dxa"/>
              <w:right w:w="95" w:type="dxa"/>
              <w:bottom w:w="110" w:type="dxa"/>
              <w:left w:w="95" w:type="dxa"/>
            </w:tcMar>
          </w:tcPr>
          <w:p>
            <w:pPr>
              <w:pStyle w:val="WorkbookMetaLabel"/>
              <w:spacing w:line="264" w:lineRule="auto"/>
            </w:pPr>
            <w:r>
              <w:t>Data type</w:t>
            </w:r>
          </w:p>
        </w:tc>
        <w:tc>
          <w:tcPr>
            <w:tcW w:type="dxa" w:w="6552"/>
            <w:shd w:fill="FBFCFE"/>
            <w:tcMar>
              <w:top w:w="110" w:type="dxa"/>
              <w:right w:w="105" w:type="dxa"/>
              <w:bottom w:w="110" w:type="dxa"/>
              <w:left w:w="105" w:type="dxa"/>
            </w:tcMar>
          </w:tcPr>
          <w:p>
            <w:pPr>
              <w:pStyle w:val="WorkbookCalloutBody"/>
              <w:spacing w:line="283" w:lineRule="auto"/>
            </w:pPr>
            <w:r>
              <w:t>The kind of value in a column - Text, Whole Number, Decimal Number, Date, and so on. Setting types correctly stops surprises later.</w:t>
            </w:r>
          </w:p>
        </w:tc>
      </w:tr>
      <w:tr>
        <w:tc>
          <w:tcPr>
            <w:tcW w:type="dxa" w:w="3096"/>
            <w:shd w:fill="F4F7FA"/>
            <w:tcMar>
              <w:top w:w="110" w:type="dxa"/>
              <w:right w:w="95" w:type="dxa"/>
              <w:bottom w:w="110" w:type="dxa"/>
              <w:left w:w="95" w:type="dxa"/>
            </w:tcMar>
          </w:tcPr>
          <w:p>
            <w:pPr>
              <w:pStyle w:val="WorkbookMetaLabel"/>
              <w:spacing w:line="264" w:lineRule="auto"/>
            </w:pPr>
            <w:r>
              <w:t>Trim</w:t>
            </w:r>
          </w:p>
        </w:tc>
        <w:tc>
          <w:tcPr>
            <w:tcW w:type="dxa" w:w="6552"/>
            <w:shd w:fill="FBFCFE"/>
            <w:tcMar>
              <w:top w:w="110" w:type="dxa"/>
              <w:right w:w="105" w:type="dxa"/>
              <w:bottom w:w="110" w:type="dxa"/>
              <w:left w:w="105" w:type="dxa"/>
            </w:tcMar>
          </w:tcPr>
          <w:p>
            <w:pPr>
              <w:pStyle w:val="WorkbookCalloutBody"/>
              <w:spacing w:line="283" w:lineRule="auto"/>
            </w:pPr>
            <w:r>
              <w:t>Removing leading and trailing spaces from text. In Power Query this lives under Transform &gt; Format &gt; Trim.</w:t>
            </w:r>
          </w:p>
        </w:tc>
      </w:tr>
      <w:tr>
        <w:tc>
          <w:tcPr>
            <w:tcW w:type="dxa" w:w="3096"/>
            <w:shd w:fill="F4F7FA"/>
            <w:tcMar>
              <w:top w:w="110" w:type="dxa"/>
              <w:right w:w="95" w:type="dxa"/>
              <w:bottom w:w="110" w:type="dxa"/>
              <w:left w:w="95" w:type="dxa"/>
            </w:tcMar>
          </w:tcPr>
          <w:p>
            <w:pPr>
              <w:pStyle w:val="WorkbookMetaLabel"/>
              <w:spacing w:line="264" w:lineRule="auto"/>
            </w:pPr>
            <w:r>
              <w:t>Replace Values</w:t>
            </w:r>
          </w:p>
        </w:tc>
        <w:tc>
          <w:tcPr>
            <w:tcW w:type="dxa" w:w="6552"/>
            <w:shd w:fill="FBFCFE"/>
            <w:tcMar>
              <w:top w:w="110" w:type="dxa"/>
              <w:right w:w="105" w:type="dxa"/>
              <w:bottom w:w="110" w:type="dxa"/>
              <w:left w:w="105" w:type="dxa"/>
            </w:tcMar>
          </w:tcPr>
          <w:p>
            <w:pPr>
              <w:pStyle w:val="WorkbookCalloutBody"/>
              <w:spacing w:line="283" w:lineRule="auto"/>
            </w:pPr>
            <w:r>
              <w:t>A Power Query step that swaps one value for another inside a column. Useful for fixing inconsistent labels.</w:t>
            </w:r>
          </w:p>
        </w:tc>
      </w:tr>
      <w:tr>
        <w:tc>
          <w:tcPr>
            <w:tcW w:type="dxa" w:w="3096"/>
            <w:shd w:fill="F4F7FA"/>
            <w:tcMar>
              <w:top w:w="110" w:type="dxa"/>
              <w:right w:w="95" w:type="dxa"/>
              <w:bottom w:w="110" w:type="dxa"/>
              <w:left w:w="95" w:type="dxa"/>
            </w:tcMar>
          </w:tcPr>
          <w:p>
            <w:pPr>
              <w:pStyle w:val="WorkbookMetaLabel"/>
              <w:spacing w:line="264" w:lineRule="auto"/>
            </w:pPr>
            <w:r>
              <w:t>Key</w:t>
            </w:r>
          </w:p>
        </w:tc>
        <w:tc>
          <w:tcPr>
            <w:tcW w:type="dxa" w:w="6552"/>
            <w:shd w:fill="FBFCFE"/>
            <w:tcMar>
              <w:top w:w="110" w:type="dxa"/>
              <w:right w:w="105" w:type="dxa"/>
              <w:bottom w:w="110" w:type="dxa"/>
              <w:left w:w="105" w:type="dxa"/>
            </w:tcMar>
          </w:tcPr>
          <w:p>
            <w:pPr>
              <w:pStyle w:val="WorkbookCalloutBody"/>
              <w:spacing w:line="283" w:lineRule="auto"/>
            </w:pPr>
            <w:r>
              <w:t>A column used to match rows between tables. A good key is unique and clean.</w:t>
            </w:r>
          </w:p>
        </w:tc>
      </w:tr>
      <w:tr>
        <w:tc>
          <w:tcPr>
            <w:tcW w:type="dxa" w:w="3096"/>
            <w:shd w:fill="F4F7FA"/>
            <w:tcMar>
              <w:top w:w="110" w:type="dxa"/>
              <w:right w:w="95" w:type="dxa"/>
              <w:bottom w:w="110" w:type="dxa"/>
              <w:left w:w="95" w:type="dxa"/>
            </w:tcMar>
          </w:tcPr>
          <w:p>
            <w:pPr>
              <w:pStyle w:val="WorkbookMetaLabel"/>
              <w:spacing w:line="264" w:lineRule="auto"/>
            </w:pPr>
            <w:r>
              <w:t>Full-row duplicate</w:t>
            </w:r>
          </w:p>
        </w:tc>
        <w:tc>
          <w:tcPr>
            <w:tcW w:type="dxa" w:w="6552"/>
            <w:shd w:fill="FBFCFE"/>
            <w:tcMar>
              <w:top w:w="110" w:type="dxa"/>
              <w:right w:w="105" w:type="dxa"/>
              <w:bottom w:w="110" w:type="dxa"/>
              <w:left w:w="105" w:type="dxa"/>
            </w:tcMar>
          </w:tcPr>
          <w:p>
            <w:pPr>
              <w:pStyle w:val="WorkbookCalloutBody"/>
              <w:spacing w:line="283" w:lineRule="auto"/>
            </w:pPr>
            <w:r>
              <w:t>A row where every value matches every value in another row across every column.</w:t>
            </w:r>
          </w:p>
        </w:tc>
      </w:tr>
    </w:tbl>
    <w:p>
      <w:pPr>
        <w:spacing w:after="200"/>
      </w:pPr>
    </w:p>
    <w:p>
      <w:pPr>
        <w:sectPr>
          <w:footerReference w:type="default" r:id="rId10"/>
          <w:pgSz w:w="12240" w:h="15840"/>
          <w:pgMar w:top="806" w:right="1440" w:bottom="1152" w:left="1440" w:header="720" w:footer="720" w:gutter="0"/>
          <w:cols w:space="720"/>
          <w:docGrid w:linePitch="360"/>
        </w:sectPr>
      </w:pPr>
    </w:p>
    <w:p>
      <w:pPr>
        <w:pStyle w:val="Heading1"/>
        <w:spacing w:before="0" w:after="160"/>
      </w:pPr>
      <w:r>
        <w:t>Mission 1 - Reopen Power Query safely</w:t>
      </w:r>
    </w:p>
    <w:tbl>
      <w:tblPr>
        <w:tblStyle w:val="TableGrid"/>
        <w:tblW w:type="auto" w:w="0"/>
        <w:tblLook w:firstColumn="1" w:firstRow="1" w:lastColumn="0" w:lastRow="0" w:noHBand="0" w:noVBand="1" w:val="04A0"/>
      </w:tblPr>
      <w:tblGrid>
        <w:gridCol w:w="9360"/>
      </w:tblGrid>
      <w:tr>
        <w:trPr>
          <w:cantSplit/>
        </w:trPr>
        <w:tc>
          <w:tcPr>
            <w:tcW w:type="dxa" w:w="9360"/>
            <w:shd w:fill="3A5F87"/>
            <w:tcMar>
              <w:top w:w="80" w:type="dxa"/>
              <w:right w:w="110" w:type="dxa"/>
              <w:bottom w:w="70" w:type="dxa"/>
              <w:left w:w="110" w:type="dxa"/>
            </w:tcMar>
          </w:tcPr>
          <w:p>
            <w:pPr>
              <w:pStyle w:val="WorkbookCalloutTitleDark"/>
              <w:spacing w:after="0" w:before="20"/>
            </w:pPr>
            <w:r/>
            <w:r>
              <w:t>MISSION BRIEF</w:t>
            </w:r>
          </w:p>
        </w:tc>
      </w:tr>
      <w:tr>
        <w:trPr>
          <w:cantSplit/>
        </w:trPr>
        <w:tc>
          <w:tcPr>
            <w:tcW w:type="dxa" w:w="9360"/>
            <w:shd w:fill="E6EFF8"/>
            <w:tcMar>
              <w:top w:w="95" w:type="dxa"/>
              <w:right w:w="120" w:type="dxa"/>
              <w:bottom w:w="100" w:type="dxa"/>
              <w:left w:w="120" w:type="dxa"/>
            </w:tcMar>
          </w:tcPr>
          <w:p>
            <w:pPr>
              <w:pStyle w:val="WorkbookCalloutBody"/>
              <w:spacing w:after="160" w:line="307" w:lineRule="auto"/>
            </w:pPr>
            <w:r>
              <w:t>Before you change anything, get back into the Power Query Editor without losing the work from Workbook 1.</w:t>
            </w: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3A5F87"/>
            <w:tcMar>
              <w:top w:w="80" w:type="dxa"/>
              <w:right w:w="110" w:type="dxa"/>
              <w:bottom w:w="70" w:type="dxa"/>
              <w:left w:w="110" w:type="dxa"/>
            </w:tcMar>
          </w:tcPr>
          <w:p>
            <w:pPr>
              <w:pStyle w:val="WorkbookCalloutTitleDark"/>
              <w:spacing w:after="0" w:before="20"/>
            </w:pPr>
            <w:r/>
            <w:r>
              <w:t>MISSION BRIEF</w:t>
            </w:r>
          </w:p>
        </w:tc>
      </w:tr>
      <w:tr>
        <w:trPr>
          <w:cantSplit/>
        </w:trPr>
        <w:tc>
          <w:tcPr>
            <w:tcW w:type="dxa" w:w="9360"/>
            <w:shd w:fill="E6EFF8"/>
            <w:tcMar>
              <w:top w:w="95" w:type="dxa"/>
              <w:right w:w="120" w:type="dxa"/>
              <w:bottom w:w="100" w:type="dxa"/>
              <w:left w:w="120" w:type="dxa"/>
            </w:tcMar>
          </w:tcPr>
          <w:p>
            <w:pPr>
              <w:pStyle w:val="WorkbookCalloutBody"/>
              <w:spacing w:after="160" w:line="307" w:lineRule="auto"/>
            </w:pPr>
            <w:r>
              <w:t>Open 02_workbook_data/workbook2_start.xlsx.</w:t>
            </w:r>
          </w:p>
          <w:p>
            <w:pPr>
              <w:pStyle w:val="WorkbookCalloutBody"/>
              <w:spacing w:after="160" w:line="307" w:lineRule="auto"/>
            </w:pPr>
            <w:r>
              <w:t>Reopen the Deliveries query in the Power Query Editor.</w:t>
            </w: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C17A3E"/>
            <w:tcMar>
              <w:top w:w="80" w:type="dxa"/>
              <w:right w:w="110" w:type="dxa"/>
              <w:bottom w:w="70" w:type="dxa"/>
              <w:left w:w="110" w:type="dxa"/>
            </w:tcMar>
          </w:tcPr>
          <w:p>
            <w:pPr>
              <w:pStyle w:val="WorkbookCalloutTitleDark"/>
              <w:spacing w:after="0" w:before="20"/>
            </w:pPr>
            <w:r>
              <w:drawing>
                <wp:inline xmlns:a="http://schemas.openxmlformats.org/drawingml/2006/main" xmlns:pic="http://schemas.openxmlformats.org/drawingml/2006/picture">
                  <wp:extent cx="164592" cy="164592"/>
                  <wp:docPr id="1" name="Picture 1"/>
                  <wp:cNvGraphicFramePr>
                    <a:graphicFrameLocks noChangeAspect="1"/>
                  </wp:cNvGraphicFramePr>
                  <a:graphic>
                    <a:graphicData uri="http://schemas.openxmlformats.org/drawingml/2006/picture">
                      <pic:pic>
                        <pic:nvPicPr>
                          <pic:cNvPr id="0" name="try_this.png"/>
                          <pic:cNvPicPr/>
                        </pic:nvPicPr>
                        <pic:blipFill>
                          <a:blip r:embed="rId12"/>
                          <a:stretch>
                            <a:fillRect/>
                          </a:stretch>
                        </pic:blipFill>
                        <pic:spPr>
                          <a:xfrm>
                            <a:off x="0" y="0"/>
                            <a:ext cx="164592" cy="164592"/>
                          </a:xfrm>
                          <a:prstGeom prst="rect"/>
                        </pic:spPr>
                      </pic:pic>
                    </a:graphicData>
                  </a:graphic>
                </wp:inline>
              </w:drawing>
            </w:r>
            <w:r>
              <w:t xml:space="preserve">  </w:t>
            </w:r>
            <w:r>
              <w:t>TRY THIS</w:t>
            </w:r>
          </w:p>
        </w:tc>
      </w:tr>
      <w:tr>
        <w:trPr>
          <w:cantSplit/>
        </w:trPr>
        <w:tc>
          <w:tcPr>
            <w:tcW w:type="dxa" w:w="9360"/>
            <w:shd w:fill="FFF4E9"/>
            <w:tcMar>
              <w:top w:w="95" w:type="dxa"/>
              <w:right w:w="120" w:type="dxa"/>
              <w:bottom w:w="100" w:type="dxa"/>
              <w:left w:w="120" w:type="dxa"/>
            </w:tcMar>
          </w:tcPr>
          <w:p/>
          <w:tbl>
            <w:tblPr>
              <w:tblStyle w:val="TableGrid"/>
              <w:tblW w:type="auto" w:w="0"/>
              <w:tblLayout w:type="fixed"/>
              <w:tblLook w:firstColumn="1" w:firstRow="1" w:lastColumn="0" w:lastRow="0" w:noHBand="0" w:noVBand="1" w:val="04A0"/>
            </w:tblPr>
            <w:tblGrid>
              <w:gridCol w:w="4680"/>
              <w:gridCol w:w="4680"/>
            </w:tblGrid>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1</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Open Excel and open 02_workbook_data/workbook2_start.xlsx.</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2</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Save a working copy as workbook2_start_yourname.xlsx so the original is safe.</w:t>
                  </w:r>
                </w:p>
              </w:tc>
            </w:tr>
          </w:tbl>
          <w:p/>
          <w:p>
            <w:pPr>
              <w:spacing w:after="120"/>
            </w:pPr>
          </w:p>
          <w:p>
            <w:pPr>
              <w:pStyle w:val="WorkbookCalloutBody"/>
              <w:spacing w:line="302" w:lineRule="auto" w:after="140"/>
            </w:pPr>
            <w:r>
              <w:rPr>
                <w:color w:val="303030"/>
              </w:rPr>
              <w:t>Power Query should still be available from your previous work.</w:t>
            </w:r>
          </w:p>
          <w:p>
            <w:pPr>
              <w:pStyle w:val="WorkbookCalloutBody"/>
              <w:spacing w:before="60" w:after="100" w:line="274" w:lineRule="auto"/>
            </w:pPr>
            <w:r>
              <w:rPr>
                <w:b/>
                <w:color w:val="1F4270"/>
              </w:rPr>
              <w:t>If Power Query Editor is already open, continue from the open window.</w:t>
            </w:r>
          </w:p>
          <w:p>
            <w:pPr>
              <w:pStyle w:val="WorkbookCalloutBody"/>
              <w:spacing w:before="60" w:after="100" w:line="274" w:lineRule="auto"/>
            </w:pPr>
            <w:r>
              <w:rPr>
                <w:b/>
                <w:color w:val="1F4270"/>
              </w:rPr>
              <w:t>If Power Query Editor is not open:</w:t>
            </w:r>
          </w:p>
          <w:tbl>
            <w:tblPr>
              <w:tblStyle w:val="TableGrid"/>
              <w:tblW w:type="auto" w:w="0"/>
              <w:tblLayout w:type="fixed"/>
              <w:tblLook w:firstColumn="1" w:firstRow="1" w:lastColumn="0" w:lastRow="0" w:noHBand="0" w:noVBand="1" w:val="04A0"/>
            </w:tblPr>
            <w:tblGrid>
              <w:gridCol w:w="4680"/>
              <w:gridCol w:w="4680"/>
            </w:tblGrid>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3a</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Click the Data tab.</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3b</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Click Queries &amp; Connections to show the right-hand pane.</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3c</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Find the query named Deliveries.</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3d</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Double-click the query name. The Power Query Editor opens.</w:t>
                  </w:r>
                </w:p>
              </w:tc>
            </w:tr>
          </w:tbl>
          <w:p/>
          <w:p>
            <w:pPr>
              <w:spacing w:after="120"/>
            </w:pPr>
          </w:p>
          <w:p>
            <w:pPr>
              <w:pStyle w:val="WorkbookCalloutBody"/>
              <w:spacing w:before="60" w:after="100" w:line="274" w:lineRule="auto"/>
            </w:pPr>
            <w:r>
              <w:rPr>
                <w:b/>
                <w:color w:val="1F4270"/>
              </w:rPr>
              <w:t>If the query is missing:</w:t>
            </w:r>
          </w:p>
          <w:tbl>
            <w:tblPr>
              <w:tblStyle w:val="TableGrid"/>
              <w:tblW w:type="auto" w:w="0"/>
              <w:tblLayout w:type="fixed"/>
              <w:tblLook w:firstColumn="1" w:firstRow="1" w:lastColumn="0" w:lastRow="0" w:noHBand="0" w:noVBand="1" w:val="04A0"/>
            </w:tblPr>
            <w:tblGrid>
              <w:gridCol w:w="4680"/>
              <w:gridCol w:w="4680"/>
            </w:tblGrid>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3e</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Click Data &gt; Get Data &gt; From File &gt; From Excel Workbook.</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3f</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Select 02_workbook_data/workbook2_start.xlsx.</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3g</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In Navigator, choose the Deliveries sheet, then click Transform Data.</w:t>
                  </w:r>
                </w:p>
              </w:tc>
            </w:tr>
          </w:tbl>
          <w:p/>
          <w:p>
            <w:pPr>
              <w:spacing w:after="120"/>
            </w:pP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4A85A2"/>
            <w:tcMar>
              <w:top w:w="80" w:type="dxa"/>
              <w:right w:w="110" w:type="dxa"/>
              <w:bottom w:w="70" w:type="dxa"/>
              <w:left w:w="110" w:type="dxa"/>
            </w:tcMar>
          </w:tcPr>
          <w:p>
            <w:pPr>
              <w:pStyle w:val="WorkbookCalloutTitleDark"/>
              <w:spacing w:after="0" w:before="20"/>
            </w:pPr>
            <w:r>
              <w:drawing>
                <wp:inline xmlns:a="http://schemas.openxmlformats.org/drawingml/2006/main" xmlns:pic="http://schemas.openxmlformats.org/drawingml/2006/picture">
                  <wp:extent cx="164592" cy="164592"/>
                  <wp:docPr id="2" name="Picture 2"/>
                  <wp:cNvGraphicFramePr>
                    <a:graphicFrameLocks noChangeAspect="1"/>
                  </wp:cNvGraphicFramePr>
                  <a:graphic>
                    <a:graphicData uri="http://schemas.openxmlformats.org/drawingml/2006/picture">
                      <pic:pic>
                        <pic:nvPicPr>
                          <pic:cNvPr id="0" name="pause_and_check.png"/>
                          <pic:cNvPicPr/>
                        </pic:nvPicPr>
                        <pic:blipFill>
                          <a:blip r:embed="rId13"/>
                          <a:stretch>
                            <a:fillRect/>
                          </a:stretch>
                        </pic:blipFill>
                        <pic:spPr>
                          <a:xfrm>
                            <a:off x="0" y="0"/>
                            <a:ext cx="164592" cy="164592"/>
                          </a:xfrm>
                          <a:prstGeom prst="rect"/>
                        </pic:spPr>
                      </pic:pic>
                    </a:graphicData>
                  </a:graphic>
                </wp:inline>
              </w:drawing>
            </w:r>
            <w:r>
              <w:t xml:space="preserve">  </w:t>
            </w:r>
            <w:r>
              <w:t>PAUSE AND CHECK</w:t>
            </w:r>
          </w:p>
        </w:tc>
      </w:tr>
      <w:tr>
        <w:trPr>
          <w:cantSplit/>
        </w:trPr>
        <w:tc>
          <w:tcPr>
            <w:tcW w:type="dxa" w:w="9360"/>
            <w:shd w:fill="E8F2F8"/>
            <w:tcMar>
              <w:top w:w="95" w:type="dxa"/>
              <w:right w:w="120" w:type="dxa"/>
              <w:bottom w:w="100" w:type="dxa"/>
              <w:left w:w="120" w:type="dxa"/>
            </w:tcMar>
          </w:tcPr>
          <w:p>
            <w:pPr>
              <w:pStyle w:val="WorkbookCalloutBody"/>
              <w:spacing w:after="160" w:line="307" w:lineRule="auto"/>
            </w:pPr>
            <w:r>
              <w:t>You should see the Power Query Editor with the Deliveries query selected on the left.</w:t>
            </w:r>
          </w:p>
          <w:p>
            <w:pPr>
              <w:pStyle w:val="WorkbookCalloutBody"/>
              <w:spacing w:after="160" w:line="307" w:lineRule="auto"/>
            </w:pPr>
            <w:r>
              <w:t>On the right, the Applied Steps list shows the steps already taken (Source, Navigation, and probably Promoted Headers and Changed Type).</w:t>
            </w: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BEA33E"/>
            <w:tcMar>
              <w:top w:w="80" w:type="dxa"/>
              <w:right w:w="110" w:type="dxa"/>
              <w:bottom w:w="70" w:type="dxa"/>
              <w:left w:w="110" w:type="dxa"/>
            </w:tcMar>
          </w:tcPr>
          <w:p>
            <w:pPr>
              <w:pStyle w:val="WorkbookCalloutTitleDark"/>
              <w:spacing w:after="0" w:before="20"/>
            </w:pPr>
            <w:r>
              <w:drawing>
                <wp:inline xmlns:a="http://schemas.openxmlformats.org/drawingml/2006/main" xmlns:pic="http://schemas.openxmlformats.org/drawingml/2006/picture">
                  <wp:extent cx="164592" cy="164592"/>
                  <wp:docPr id="3" name="Picture 3"/>
                  <wp:cNvGraphicFramePr>
                    <a:graphicFrameLocks noChangeAspect="1"/>
                  </wp:cNvGraphicFramePr>
                  <a:graphic>
                    <a:graphicData uri="http://schemas.openxmlformats.org/drawingml/2006/picture">
                      <pic:pic>
                        <pic:nvPicPr>
                          <pic:cNvPr id="0" name="common_trap.png"/>
                          <pic:cNvPicPr/>
                        </pic:nvPicPr>
                        <pic:blipFill>
                          <a:blip r:embed="rId14"/>
                          <a:stretch>
                            <a:fillRect/>
                          </a:stretch>
                        </pic:blipFill>
                        <pic:spPr>
                          <a:xfrm>
                            <a:off x="0" y="0"/>
                            <a:ext cx="164592" cy="164592"/>
                          </a:xfrm>
                          <a:prstGeom prst="rect"/>
                        </pic:spPr>
                      </pic:pic>
                    </a:graphicData>
                  </a:graphic>
                </wp:inline>
              </w:drawing>
            </w:r>
            <w:r>
              <w:t xml:space="preserve">  </w:t>
            </w:r>
            <w:r>
              <w:t>COMMON TRAP</w:t>
            </w:r>
          </w:p>
        </w:tc>
      </w:tr>
      <w:tr>
        <w:trPr>
          <w:cantSplit/>
        </w:trPr>
        <w:tc>
          <w:tcPr>
            <w:tcW w:type="dxa" w:w="9360"/>
            <w:shd w:fill="FFF7D9"/>
            <w:tcMar>
              <w:top w:w="95" w:type="dxa"/>
              <w:right w:w="120" w:type="dxa"/>
              <w:bottom w:w="100" w:type="dxa"/>
              <w:left w:w="120" w:type="dxa"/>
            </w:tcMar>
          </w:tcPr>
          <w:p>
            <w:pPr>
              <w:pStyle w:val="WorkbookCalloutBody"/>
              <w:spacing w:after="160" w:line="307" w:lineRule="auto"/>
            </w:pPr>
            <w:r>
              <w:t>If you accidentally close the Power Query Editor without clicking Close &amp; Load, no harm done. Just reopen it from Data &gt; Queries &amp; Connections.</w:t>
            </w: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8364A2"/>
            <w:tcMar>
              <w:top w:w="80" w:type="dxa"/>
              <w:right w:w="110" w:type="dxa"/>
              <w:bottom w:w="70" w:type="dxa"/>
              <w:left w:w="110" w:type="dxa"/>
            </w:tcMar>
          </w:tcPr>
          <w:p>
            <w:pPr>
              <w:pStyle w:val="WorkbookCalloutTitleDark"/>
              <w:spacing w:after="0" w:before="20"/>
            </w:pPr>
            <w:r>
              <w:drawing>
                <wp:inline xmlns:a="http://schemas.openxmlformats.org/drawingml/2006/main" xmlns:pic="http://schemas.openxmlformats.org/drawingml/2006/picture">
                  <wp:extent cx="164592" cy="164592"/>
                  <wp:docPr id="4" name="Picture 4"/>
                  <wp:cNvGraphicFramePr>
                    <a:graphicFrameLocks noChangeAspect="1"/>
                  </wp:cNvGraphicFramePr>
                  <a:graphic>
                    <a:graphicData uri="http://schemas.openxmlformats.org/drawingml/2006/picture">
                      <pic:pic>
                        <pic:nvPicPr>
                          <pic:cNvPr id="0" name="nice_work.png"/>
                          <pic:cNvPicPr/>
                        </pic:nvPicPr>
                        <pic:blipFill>
                          <a:blip r:embed="rId15"/>
                          <a:stretch>
                            <a:fillRect/>
                          </a:stretch>
                        </pic:blipFill>
                        <pic:spPr>
                          <a:xfrm>
                            <a:off x="0" y="0"/>
                            <a:ext cx="164592" cy="164592"/>
                          </a:xfrm>
                          <a:prstGeom prst="rect"/>
                        </pic:spPr>
                      </pic:pic>
                    </a:graphicData>
                  </a:graphic>
                </wp:inline>
              </w:drawing>
            </w:r>
            <w:r>
              <w:t xml:space="preserve">  </w:t>
            </w:r>
            <w:r>
              <w:t>NICE WORK</w:t>
            </w:r>
          </w:p>
        </w:tc>
      </w:tr>
      <w:tr>
        <w:trPr>
          <w:cantSplit/>
        </w:trPr>
        <w:tc>
          <w:tcPr>
            <w:tcW w:type="dxa" w:w="9360"/>
            <w:shd w:fill="F2ECFA"/>
            <w:tcMar>
              <w:top w:w="95" w:type="dxa"/>
              <w:right w:w="120" w:type="dxa"/>
              <w:bottom w:w="100" w:type="dxa"/>
              <w:left w:w="120" w:type="dxa"/>
            </w:tcMar>
          </w:tcPr>
          <w:p>
            <w:pPr>
              <w:pStyle w:val="WorkbookCalloutBody"/>
              <w:spacing w:after="160" w:line="307" w:lineRule="auto"/>
            </w:pPr>
            <w:r>
              <w:t>You are back inside Power Query. The toolkit is now open in front of you.</w:t>
            </w:r>
          </w:p>
        </w:tc>
      </w:tr>
    </w:tbl>
    <w:p>
      <w:pPr>
        <w:spacing w:after="200"/>
      </w:pPr>
    </w:p>
    <w:p>
      <w:pPr>
        <w:sectPr>
          <w:footerReference w:type="default" r:id="rId11"/>
          <w:pgSz w:w="12240" w:h="15840"/>
          <w:pgMar w:top="806" w:right="1440" w:bottom="1152" w:left="1440" w:header="720" w:footer="720" w:gutter="0"/>
          <w:cols w:space="720"/>
          <w:docGrid w:linePitch="360"/>
        </w:sectPr>
      </w:pPr>
    </w:p>
    <w:p>
      <w:pPr>
        <w:pStyle w:val="Heading1"/>
        <w:spacing w:before="0" w:after="160"/>
      </w:pPr>
      <w:r>
        <w:t>Mission 2 - Name columns and set data types</w:t>
      </w:r>
    </w:p>
    <w:tbl>
      <w:tblPr>
        <w:tblStyle w:val="TableGrid"/>
        <w:tblW w:type="auto" w:w="0"/>
        <w:tblLook w:firstColumn="1" w:firstRow="1" w:lastColumn="0" w:lastRow="0" w:noHBand="0" w:noVBand="1" w:val="04A0"/>
      </w:tblPr>
      <w:tblGrid>
        <w:gridCol w:w="9360"/>
      </w:tblGrid>
      <w:tr>
        <w:trPr>
          <w:cantSplit/>
        </w:trPr>
        <w:tc>
          <w:tcPr>
            <w:tcW w:type="dxa" w:w="9360"/>
            <w:shd w:fill="3A5F87"/>
            <w:tcMar>
              <w:top w:w="80" w:type="dxa"/>
              <w:right w:w="110" w:type="dxa"/>
              <w:bottom w:w="70" w:type="dxa"/>
              <w:left w:w="110" w:type="dxa"/>
            </w:tcMar>
          </w:tcPr>
          <w:p>
            <w:pPr>
              <w:pStyle w:val="WorkbookCalloutTitleDark"/>
              <w:spacing w:after="0" w:before="20"/>
            </w:pPr>
            <w:r/>
            <w:r>
              <w:t>MISSION BRIEF</w:t>
            </w:r>
          </w:p>
        </w:tc>
      </w:tr>
      <w:tr>
        <w:trPr>
          <w:cantSplit/>
        </w:trPr>
        <w:tc>
          <w:tcPr>
            <w:tcW w:type="dxa" w:w="9360"/>
            <w:shd w:fill="E6EFF8"/>
            <w:tcMar>
              <w:top w:w="95" w:type="dxa"/>
              <w:right w:w="120" w:type="dxa"/>
              <w:bottom w:w="100" w:type="dxa"/>
              <w:left w:w="120" w:type="dxa"/>
            </w:tcMar>
          </w:tcPr>
          <w:p>
            <w:pPr>
              <w:pStyle w:val="WorkbookCalloutBody"/>
              <w:spacing w:after="160" w:line="307" w:lineRule="auto"/>
            </w:pPr>
            <w:r>
              <w:t>Start by giving columns sensible names and the correct data types. This is the structure-first step.</w:t>
            </w: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3A5F87"/>
            <w:tcMar>
              <w:top w:w="80" w:type="dxa"/>
              <w:right w:w="110" w:type="dxa"/>
              <w:bottom w:w="70" w:type="dxa"/>
              <w:left w:w="110" w:type="dxa"/>
            </w:tcMar>
          </w:tcPr>
          <w:p>
            <w:pPr>
              <w:pStyle w:val="WorkbookCalloutTitleDark"/>
              <w:spacing w:after="0" w:before="20"/>
            </w:pPr>
            <w:r/>
            <w:r>
              <w:t>MISSION BRIEF</w:t>
            </w:r>
          </w:p>
        </w:tc>
      </w:tr>
      <w:tr>
        <w:trPr>
          <w:cantSplit/>
        </w:trPr>
        <w:tc>
          <w:tcPr>
            <w:tcW w:type="dxa" w:w="9360"/>
            <w:shd w:fill="E6EFF8"/>
            <w:tcMar>
              <w:top w:w="95" w:type="dxa"/>
              <w:right w:w="120" w:type="dxa"/>
              <w:bottom w:w="100" w:type="dxa"/>
              <w:left w:w="120" w:type="dxa"/>
            </w:tcMar>
          </w:tcPr>
          <w:p>
            <w:pPr>
              <w:pStyle w:val="WorkbookCalloutBody"/>
              <w:spacing w:after="160" w:line="307" w:lineRule="auto"/>
            </w:pPr>
            <w:r>
              <w:t>Confirm the column names on the Deliveries query are clear.</w:t>
            </w:r>
          </w:p>
          <w:p>
            <w:pPr>
              <w:pStyle w:val="WorkbookCalloutBody"/>
              <w:spacing w:after="160" w:line="307" w:lineRule="auto"/>
            </w:pPr>
            <w:r>
              <w:t>Set delivery_date to Date, weight_kg to Decimal Number and the rest to Text where needed.</w:t>
            </w: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C17A3E"/>
            <w:tcMar>
              <w:top w:w="80" w:type="dxa"/>
              <w:right w:w="110" w:type="dxa"/>
              <w:bottom w:w="70" w:type="dxa"/>
              <w:left w:w="110" w:type="dxa"/>
            </w:tcMar>
          </w:tcPr>
          <w:p>
            <w:pPr>
              <w:pStyle w:val="WorkbookCalloutTitleDark"/>
              <w:spacing w:after="0" w:before="20"/>
            </w:pPr>
            <w:r>
              <w:drawing>
                <wp:inline xmlns:a="http://schemas.openxmlformats.org/drawingml/2006/main" xmlns:pic="http://schemas.openxmlformats.org/drawingml/2006/picture">
                  <wp:extent cx="164592" cy="164592"/>
                  <wp:docPr id="5" name="Picture 5"/>
                  <wp:cNvGraphicFramePr>
                    <a:graphicFrameLocks noChangeAspect="1"/>
                  </wp:cNvGraphicFramePr>
                  <a:graphic>
                    <a:graphicData uri="http://schemas.openxmlformats.org/drawingml/2006/picture">
                      <pic:pic>
                        <pic:nvPicPr>
                          <pic:cNvPr id="0" name="try_this.png"/>
                          <pic:cNvPicPr/>
                        </pic:nvPicPr>
                        <pic:blipFill>
                          <a:blip r:embed="rId12"/>
                          <a:stretch>
                            <a:fillRect/>
                          </a:stretch>
                        </pic:blipFill>
                        <pic:spPr>
                          <a:xfrm>
                            <a:off x="0" y="0"/>
                            <a:ext cx="164592" cy="164592"/>
                          </a:xfrm>
                          <a:prstGeom prst="rect"/>
                        </pic:spPr>
                      </pic:pic>
                    </a:graphicData>
                  </a:graphic>
                </wp:inline>
              </w:drawing>
            </w:r>
            <w:r>
              <w:t xml:space="preserve">  </w:t>
            </w:r>
            <w:r>
              <w:t>TRY THIS</w:t>
            </w:r>
          </w:p>
        </w:tc>
      </w:tr>
      <w:tr>
        <w:trPr>
          <w:cantSplit/>
        </w:trPr>
        <w:tc>
          <w:tcPr>
            <w:tcW w:type="dxa" w:w="9360"/>
            <w:shd w:fill="FFF4E9"/>
            <w:tcMar>
              <w:top w:w="95" w:type="dxa"/>
              <w:right w:w="120" w:type="dxa"/>
              <w:bottom w:w="100" w:type="dxa"/>
              <w:left w:w="120" w:type="dxa"/>
            </w:tcMar>
          </w:tcPr>
          <w:p/>
          <w:tbl>
            <w:tblPr>
              <w:tblStyle w:val="TableGrid"/>
              <w:tblW w:type="auto" w:w="0"/>
              <w:tblLayout w:type="fixed"/>
              <w:tblLook w:firstColumn="1" w:firstRow="1" w:lastColumn="0" w:lastRow="0" w:noHBand="0" w:noVBand="1" w:val="04A0"/>
            </w:tblPr>
            <w:tblGrid>
              <w:gridCol w:w="4680"/>
              <w:gridCol w:w="4680"/>
            </w:tblGrid>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1</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With the Deliveries query open, look across the column headers.</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2</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The names should already be delivery_id, delivery_date, route_code, courier_id, parcel_type, weight_kg and status. If any name needs changing, double-click the header, type the new name, press Enter.</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3</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Click the small icon to the left of the delivery_date header. A menu of types appears.</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4</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Choose Date. If a Change Column Type prompt appears, click Replace Current.</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5</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Click the icon to the left of weight_kg and choose Decimal Number.</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6</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For delivery_id, route_code, courier_id, parcel_type and status, set each one to Text using the same icon.</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7</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Watch the Applied Steps list grow on the right - you should see new Changed Type steps appear.</w:t>
                  </w:r>
                </w:p>
              </w:tc>
            </w:tr>
          </w:tbl>
          <w:p/>
          <w:p>
            <w:pPr>
              <w:spacing w:after="120"/>
            </w:pP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4A85A2"/>
            <w:tcMar>
              <w:top w:w="80" w:type="dxa"/>
              <w:right w:w="110" w:type="dxa"/>
              <w:bottom w:w="70" w:type="dxa"/>
              <w:left w:w="110" w:type="dxa"/>
            </w:tcMar>
          </w:tcPr>
          <w:p>
            <w:pPr>
              <w:pStyle w:val="WorkbookCalloutTitleDark"/>
              <w:spacing w:after="0" w:before="20"/>
            </w:pPr>
            <w:r>
              <w:drawing>
                <wp:inline xmlns:a="http://schemas.openxmlformats.org/drawingml/2006/main" xmlns:pic="http://schemas.openxmlformats.org/drawingml/2006/picture">
                  <wp:extent cx="164592" cy="164592"/>
                  <wp:docPr id="6" name="Picture 6"/>
                  <wp:cNvGraphicFramePr>
                    <a:graphicFrameLocks noChangeAspect="1"/>
                  </wp:cNvGraphicFramePr>
                  <a:graphic>
                    <a:graphicData uri="http://schemas.openxmlformats.org/drawingml/2006/picture">
                      <pic:pic>
                        <pic:nvPicPr>
                          <pic:cNvPr id="0" name="pause_and_check.png"/>
                          <pic:cNvPicPr/>
                        </pic:nvPicPr>
                        <pic:blipFill>
                          <a:blip r:embed="rId13"/>
                          <a:stretch>
                            <a:fillRect/>
                          </a:stretch>
                        </pic:blipFill>
                        <pic:spPr>
                          <a:xfrm>
                            <a:off x="0" y="0"/>
                            <a:ext cx="164592" cy="164592"/>
                          </a:xfrm>
                          <a:prstGeom prst="rect"/>
                        </pic:spPr>
                      </pic:pic>
                    </a:graphicData>
                  </a:graphic>
                </wp:inline>
              </w:drawing>
            </w:r>
            <w:r>
              <w:t xml:space="preserve">  </w:t>
            </w:r>
            <w:r>
              <w:t>PAUSE AND CHECK</w:t>
            </w:r>
          </w:p>
        </w:tc>
      </w:tr>
      <w:tr>
        <w:trPr>
          <w:cantSplit/>
        </w:trPr>
        <w:tc>
          <w:tcPr>
            <w:tcW w:type="dxa" w:w="9360"/>
            <w:shd w:fill="E8F2F8"/>
            <w:tcMar>
              <w:top w:w="95" w:type="dxa"/>
              <w:right w:w="120" w:type="dxa"/>
              <w:bottom w:w="100" w:type="dxa"/>
              <w:left w:w="120" w:type="dxa"/>
            </w:tcMar>
          </w:tcPr>
          <w:p>
            <w:pPr>
              <w:pStyle w:val="WorkbookCalloutBody"/>
              <w:spacing w:after="160" w:line="307" w:lineRule="auto"/>
            </w:pPr>
            <w:r>
              <w:t>Each column header should now show a small icon that matches the type you set.</w:t>
            </w:r>
          </w:p>
          <w:p>
            <w:pPr>
              <w:pStyle w:val="WorkbookCalloutBody"/>
              <w:spacing w:after="160" w:line="307" w:lineRule="auto"/>
            </w:pPr>
            <w:r>
              <w:t>If a date appears as a number like 45567, that means the type did not stick. Use Undo and try again.</w:t>
            </w: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7F8C99"/>
            <w:tcMar>
              <w:top w:w="80" w:type="dxa"/>
              <w:right w:w="110" w:type="dxa"/>
              <w:bottom w:w="70" w:type="dxa"/>
              <w:left w:w="110" w:type="dxa"/>
            </w:tcMar>
          </w:tcPr>
          <w:p>
            <w:pPr>
              <w:pStyle w:val="WorkbookCalloutTitleDark"/>
              <w:spacing w:after="0" w:before="20"/>
            </w:pPr>
            <w:r/>
            <w:r>
              <w:t>Worked Example</w:t>
            </w:r>
          </w:p>
        </w:tc>
      </w:tr>
      <w:tr>
        <w:trPr>
          <w:cantSplit/>
        </w:trPr>
        <w:tc>
          <w:tcPr>
            <w:tcW w:type="dxa" w:w="9360"/>
            <w:shd w:fill="F4F7FA"/>
            <w:tcMar>
              <w:top w:w="95" w:type="dxa"/>
              <w:right w:w="120" w:type="dxa"/>
              <w:bottom w:w="100" w:type="dxa"/>
              <w:left w:w="120" w:type="dxa"/>
            </w:tcMar>
          </w:tcPr>
          <w:p>
            <w:pPr>
              <w:pStyle w:val="WorkbookCalloutBody"/>
              <w:spacing w:after="160" w:line="307" w:lineRule="auto"/>
            </w:pPr>
            <w:r>
              <w:t>weight_kg holds numbers like 2.4, 18.5 and 187.0.</w:t>
            </w:r>
          </w:p>
          <w:p>
            <w:pPr>
              <w:pStyle w:val="WorkbookCalloutBody"/>
              <w:spacing w:after="160" w:line="307" w:lineRule="auto"/>
            </w:pPr>
            <w:r>
              <w:t>If it was set to Whole Number, the decimals would be lost.</w:t>
            </w:r>
          </w:p>
          <w:p>
            <w:pPr>
              <w:pStyle w:val="WorkbookCalloutBody"/>
              <w:spacing w:after="160" w:line="307" w:lineRule="auto"/>
            </w:pPr>
            <w:r>
              <w:t>Decimal Number keeps the .4, .5 and .0.</w:t>
            </w: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8364A2"/>
            <w:tcMar>
              <w:top w:w="80" w:type="dxa"/>
              <w:right w:w="110" w:type="dxa"/>
              <w:bottom w:w="70" w:type="dxa"/>
              <w:left w:w="110" w:type="dxa"/>
            </w:tcMar>
          </w:tcPr>
          <w:p>
            <w:pPr>
              <w:pStyle w:val="WorkbookCalloutTitleDark"/>
              <w:spacing w:after="0" w:before="20"/>
            </w:pPr>
            <w:r>
              <w:drawing>
                <wp:inline xmlns:a="http://schemas.openxmlformats.org/drawingml/2006/main" xmlns:pic="http://schemas.openxmlformats.org/drawingml/2006/picture">
                  <wp:extent cx="164592" cy="164592"/>
                  <wp:docPr id="7" name="Picture 7"/>
                  <wp:cNvGraphicFramePr>
                    <a:graphicFrameLocks noChangeAspect="1"/>
                  </wp:cNvGraphicFramePr>
                  <a:graphic>
                    <a:graphicData uri="http://schemas.openxmlformats.org/drawingml/2006/picture">
                      <pic:pic>
                        <pic:nvPicPr>
                          <pic:cNvPr id="0" name="nice_work.png"/>
                          <pic:cNvPicPr/>
                        </pic:nvPicPr>
                        <pic:blipFill>
                          <a:blip r:embed="rId15"/>
                          <a:stretch>
                            <a:fillRect/>
                          </a:stretch>
                        </pic:blipFill>
                        <pic:spPr>
                          <a:xfrm>
                            <a:off x="0" y="0"/>
                            <a:ext cx="164592" cy="164592"/>
                          </a:xfrm>
                          <a:prstGeom prst="rect"/>
                        </pic:spPr>
                      </pic:pic>
                    </a:graphicData>
                  </a:graphic>
                </wp:inline>
              </w:drawing>
            </w:r>
            <w:r>
              <w:t xml:space="preserve">  </w:t>
            </w:r>
            <w:r>
              <w:t>NICE WORK</w:t>
            </w:r>
          </w:p>
        </w:tc>
      </w:tr>
      <w:tr>
        <w:trPr>
          <w:cantSplit/>
        </w:trPr>
        <w:tc>
          <w:tcPr>
            <w:tcW w:type="dxa" w:w="9360"/>
            <w:shd w:fill="F2ECFA"/>
            <w:tcMar>
              <w:top w:w="95" w:type="dxa"/>
              <w:right w:w="120" w:type="dxa"/>
              <w:bottom w:w="100" w:type="dxa"/>
              <w:left w:w="120" w:type="dxa"/>
            </w:tcMar>
          </w:tcPr>
          <w:p>
            <w:pPr>
              <w:pStyle w:val="WorkbookCalloutBody"/>
              <w:spacing w:after="160" w:line="307" w:lineRule="auto"/>
            </w:pPr>
            <w:r>
              <w:t>Types set. The data now knows what it is.</w:t>
            </w:r>
          </w:p>
        </w:tc>
      </w:tr>
    </w:tbl>
    <w:p>
      <w:pPr>
        <w:spacing w:after="200"/>
      </w:pPr>
    </w:p>
    <w:p>
      <w:pPr>
        <w:sectPr>
          <w:footerReference w:type="default" r:id="rId16"/>
          <w:pgSz w:w="12240" w:h="15840"/>
          <w:pgMar w:top="806" w:right="1440" w:bottom="1152" w:left="1440" w:header="720" w:footer="720" w:gutter="0"/>
          <w:cols w:space="720"/>
          <w:docGrid w:linePitch="360"/>
        </w:sectPr>
      </w:pPr>
    </w:p>
    <w:p>
      <w:pPr>
        <w:pStyle w:val="Heading1"/>
        <w:spacing w:before="0" w:after="160"/>
      </w:pPr>
      <w:r>
        <w:t>Mission 3 - Remove what we do not need</w:t>
      </w:r>
    </w:p>
    <w:tbl>
      <w:tblPr>
        <w:tblStyle w:val="TableGrid"/>
        <w:tblW w:type="auto" w:w="0"/>
        <w:tblLook w:firstColumn="1" w:firstRow="1" w:lastColumn="0" w:lastRow="0" w:noHBand="0" w:noVBand="1" w:val="04A0"/>
      </w:tblPr>
      <w:tblGrid>
        <w:gridCol w:w="9360"/>
      </w:tblGrid>
      <w:tr>
        <w:trPr>
          <w:cantSplit/>
        </w:trPr>
        <w:tc>
          <w:tcPr>
            <w:tcW w:type="dxa" w:w="9360"/>
            <w:shd w:fill="3A5F87"/>
            <w:tcMar>
              <w:top w:w="80" w:type="dxa"/>
              <w:right w:w="110" w:type="dxa"/>
              <w:bottom w:w="70" w:type="dxa"/>
              <w:left w:w="110" w:type="dxa"/>
            </w:tcMar>
          </w:tcPr>
          <w:p>
            <w:pPr>
              <w:pStyle w:val="WorkbookCalloutTitleDark"/>
              <w:spacing w:after="0" w:before="20"/>
            </w:pPr>
            <w:r/>
            <w:r>
              <w:t>MISSION BRIEF</w:t>
            </w:r>
          </w:p>
        </w:tc>
      </w:tr>
      <w:tr>
        <w:trPr>
          <w:cantSplit/>
        </w:trPr>
        <w:tc>
          <w:tcPr>
            <w:tcW w:type="dxa" w:w="9360"/>
            <w:shd w:fill="E6EFF8"/>
            <w:tcMar>
              <w:top w:w="95" w:type="dxa"/>
              <w:right w:w="120" w:type="dxa"/>
              <w:bottom w:w="100" w:type="dxa"/>
              <w:left w:w="120" w:type="dxa"/>
            </w:tcMar>
          </w:tcPr>
          <w:p>
            <w:pPr>
              <w:pStyle w:val="WorkbookCalloutBody"/>
              <w:spacing w:after="160" w:line="307" w:lineRule="auto"/>
            </w:pPr>
            <w:r>
              <w:t>If a column is not needed for our final answer, it is friendlier to remove it now than to ignore it later. In this dataset there are no extra columns to lose, but you will practise the skill so it is ready for the future.</w:t>
            </w: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3A5F87"/>
            <w:tcMar>
              <w:top w:w="80" w:type="dxa"/>
              <w:right w:w="110" w:type="dxa"/>
              <w:bottom w:w="70" w:type="dxa"/>
              <w:left w:w="110" w:type="dxa"/>
            </w:tcMar>
          </w:tcPr>
          <w:p>
            <w:pPr>
              <w:pStyle w:val="WorkbookCalloutTitleDark"/>
              <w:spacing w:after="0" w:before="20"/>
            </w:pPr>
            <w:r/>
            <w:r>
              <w:t>MISSION BRIEF</w:t>
            </w:r>
          </w:p>
        </w:tc>
      </w:tr>
      <w:tr>
        <w:trPr>
          <w:cantSplit/>
        </w:trPr>
        <w:tc>
          <w:tcPr>
            <w:tcW w:type="dxa" w:w="9360"/>
            <w:shd w:fill="E6EFF8"/>
            <w:tcMar>
              <w:top w:w="95" w:type="dxa"/>
              <w:right w:w="120" w:type="dxa"/>
              <w:bottom w:w="100" w:type="dxa"/>
              <w:left w:w="120" w:type="dxa"/>
            </w:tcMar>
          </w:tcPr>
          <w:p>
            <w:pPr>
              <w:pStyle w:val="WorkbookCalloutBody"/>
              <w:spacing w:after="160" w:line="307" w:lineRule="auto"/>
            </w:pPr>
            <w:r>
              <w:t>Practise the Choose Columns and Remove Columns commands inside Power Query.</w:t>
            </w:r>
          </w:p>
          <w:p>
            <w:pPr>
              <w:pStyle w:val="WorkbookCalloutBody"/>
              <w:spacing w:after="160" w:line="307" w:lineRule="auto"/>
            </w:pPr>
            <w:r>
              <w:t>Then put any removed columns back so the next missions still work.</w:t>
            </w: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C17A3E"/>
            <w:tcMar>
              <w:top w:w="80" w:type="dxa"/>
              <w:right w:w="110" w:type="dxa"/>
              <w:bottom w:w="70" w:type="dxa"/>
              <w:left w:w="110" w:type="dxa"/>
            </w:tcMar>
          </w:tcPr>
          <w:p>
            <w:pPr>
              <w:pStyle w:val="WorkbookCalloutTitleDark"/>
              <w:spacing w:after="0" w:before="20"/>
            </w:pPr>
            <w:r>
              <w:drawing>
                <wp:inline xmlns:a="http://schemas.openxmlformats.org/drawingml/2006/main" xmlns:pic="http://schemas.openxmlformats.org/drawingml/2006/picture">
                  <wp:extent cx="164592" cy="164592"/>
                  <wp:docPr id="8" name="Picture 8"/>
                  <wp:cNvGraphicFramePr>
                    <a:graphicFrameLocks noChangeAspect="1"/>
                  </wp:cNvGraphicFramePr>
                  <a:graphic>
                    <a:graphicData uri="http://schemas.openxmlformats.org/drawingml/2006/picture">
                      <pic:pic>
                        <pic:nvPicPr>
                          <pic:cNvPr id="0" name="try_this.png"/>
                          <pic:cNvPicPr/>
                        </pic:nvPicPr>
                        <pic:blipFill>
                          <a:blip r:embed="rId12"/>
                          <a:stretch>
                            <a:fillRect/>
                          </a:stretch>
                        </pic:blipFill>
                        <pic:spPr>
                          <a:xfrm>
                            <a:off x="0" y="0"/>
                            <a:ext cx="164592" cy="164592"/>
                          </a:xfrm>
                          <a:prstGeom prst="rect"/>
                        </pic:spPr>
                      </pic:pic>
                    </a:graphicData>
                  </a:graphic>
                </wp:inline>
              </w:drawing>
            </w:r>
            <w:r>
              <w:t xml:space="preserve">  </w:t>
            </w:r>
            <w:r>
              <w:t>TRY THIS</w:t>
            </w:r>
          </w:p>
        </w:tc>
      </w:tr>
      <w:tr>
        <w:trPr>
          <w:cantSplit/>
        </w:trPr>
        <w:tc>
          <w:tcPr>
            <w:tcW w:type="dxa" w:w="9360"/>
            <w:shd w:fill="FFF4E9"/>
            <w:tcMar>
              <w:top w:w="95" w:type="dxa"/>
              <w:right w:w="120" w:type="dxa"/>
              <w:bottom w:w="100" w:type="dxa"/>
              <w:left w:w="120" w:type="dxa"/>
            </w:tcMar>
          </w:tcPr>
          <w:p/>
          <w:tbl>
            <w:tblPr>
              <w:tblStyle w:val="TableGrid"/>
              <w:tblW w:type="auto" w:w="0"/>
              <w:tblLayout w:type="fixed"/>
              <w:tblLook w:firstColumn="1" w:firstRow="1" w:lastColumn="0" w:lastRow="0" w:noHBand="0" w:noVBand="1" w:val="04A0"/>
            </w:tblPr>
            <w:tblGrid>
              <w:gridCol w:w="4680"/>
              <w:gridCol w:w="4680"/>
            </w:tblGrid>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1</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With the Deliveries query open in Power Query Editor, click the Home tab.</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2</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Click Choose Columns. A window appears listing every column with a tick box.</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3</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Untick status just for practice and click OK. Notice the status column disappears.</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4</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In the Applied Steps list on the right, find the new Removed Other Columns step. Click the small X next to it to undo just that step.</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5</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The status column should reappear.</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6</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Try the alternative: click the status column header to select it, then click Home &gt; Remove Columns. Then undo it again.</w:t>
                  </w:r>
                </w:p>
              </w:tc>
            </w:tr>
          </w:tbl>
          <w:p/>
          <w:p>
            <w:pPr>
              <w:spacing w:after="120"/>
            </w:pP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4A85A2"/>
            <w:tcMar>
              <w:top w:w="80" w:type="dxa"/>
              <w:right w:w="110" w:type="dxa"/>
              <w:bottom w:w="70" w:type="dxa"/>
              <w:left w:w="110" w:type="dxa"/>
            </w:tcMar>
          </w:tcPr>
          <w:p>
            <w:pPr>
              <w:pStyle w:val="WorkbookCalloutTitleDark"/>
              <w:spacing w:after="0" w:before="20"/>
            </w:pPr>
            <w:r>
              <w:drawing>
                <wp:inline xmlns:a="http://schemas.openxmlformats.org/drawingml/2006/main" xmlns:pic="http://schemas.openxmlformats.org/drawingml/2006/picture">
                  <wp:extent cx="164592" cy="164592"/>
                  <wp:docPr id="9" name="Picture 9"/>
                  <wp:cNvGraphicFramePr>
                    <a:graphicFrameLocks noChangeAspect="1"/>
                  </wp:cNvGraphicFramePr>
                  <a:graphic>
                    <a:graphicData uri="http://schemas.openxmlformats.org/drawingml/2006/picture">
                      <pic:pic>
                        <pic:nvPicPr>
                          <pic:cNvPr id="0" name="pause_and_check.png"/>
                          <pic:cNvPicPr/>
                        </pic:nvPicPr>
                        <pic:blipFill>
                          <a:blip r:embed="rId13"/>
                          <a:stretch>
                            <a:fillRect/>
                          </a:stretch>
                        </pic:blipFill>
                        <pic:spPr>
                          <a:xfrm>
                            <a:off x="0" y="0"/>
                            <a:ext cx="164592" cy="164592"/>
                          </a:xfrm>
                          <a:prstGeom prst="rect"/>
                        </pic:spPr>
                      </pic:pic>
                    </a:graphicData>
                  </a:graphic>
                </wp:inline>
              </w:drawing>
            </w:r>
            <w:r>
              <w:t xml:space="preserve">  </w:t>
            </w:r>
            <w:r>
              <w:t>PAUSE AND CHECK</w:t>
            </w:r>
          </w:p>
        </w:tc>
      </w:tr>
      <w:tr>
        <w:trPr>
          <w:cantSplit/>
        </w:trPr>
        <w:tc>
          <w:tcPr>
            <w:tcW w:type="dxa" w:w="9360"/>
            <w:shd w:fill="E8F2F8"/>
            <w:tcMar>
              <w:top w:w="95" w:type="dxa"/>
              <w:right w:w="120" w:type="dxa"/>
              <w:bottom w:w="100" w:type="dxa"/>
              <w:left w:w="120" w:type="dxa"/>
            </w:tcMar>
          </w:tcPr>
          <w:p>
            <w:pPr>
              <w:pStyle w:val="WorkbookCalloutBody"/>
              <w:spacing w:after="160" w:line="307" w:lineRule="auto"/>
            </w:pPr>
            <w:r>
              <w:t>After you undo, all seven original columns should be back.</w:t>
            </w:r>
          </w:p>
          <w:p>
            <w:pPr>
              <w:pStyle w:val="WorkbookCalloutBody"/>
              <w:spacing w:after="160" w:line="307" w:lineRule="auto"/>
            </w:pPr>
            <w:r>
              <w:t>If a column is still missing, click the X in Applied Steps to remove the relevant step.</w:t>
            </w: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BEA33E"/>
            <w:tcMar>
              <w:top w:w="80" w:type="dxa"/>
              <w:right w:w="110" w:type="dxa"/>
              <w:bottom w:w="70" w:type="dxa"/>
              <w:left w:w="110" w:type="dxa"/>
            </w:tcMar>
          </w:tcPr>
          <w:p>
            <w:pPr>
              <w:pStyle w:val="WorkbookCalloutTitleDark"/>
              <w:spacing w:after="0" w:before="20"/>
            </w:pPr>
            <w:r>
              <w:drawing>
                <wp:inline xmlns:a="http://schemas.openxmlformats.org/drawingml/2006/main" xmlns:pic="http://schemas.openxmlformats.org/drawingml/2006/picture">
                  <wp:extent cx="164592" cy="164592"/>
                  <wp:docPr id="10" name="Picture 10"/>
                  <wp:cNvGraphicFramePr>
                    <a:graphicFrameLocks noChangeAspect="1"/>
                  </wp:cNvGraphicFramePr>
                  <a:graphic>
                    <a:graphicData uri="http://schemas.openxmlformats.org/drawingml/2006/picture">
                      <pic:pic>
                        <pic:nvPicPr>
                          <pic:cNvPr id="0" name="common_trap.png"/>
                          <pic:cNvPicPr/>
                        </pic:nvPicPr>
                        <pic:blipFill>
                          <a:blip r:embed="rId14"/>
                          <a:stretch>
                            <a:fillRect/>
                          </a:stretch>
                        </pic:blipFill>
                        <pic:spPr>
                          <a:xfrm>
                            <a:off x="0" y="0"/>
                            <a:ext cx="164592" cy="164592"/>
                          </a:xfrm>
                          <a:prstGeom prst="rect"/>
                        </pic:spPr>
                      </pic:pic>
                    </a:graphicData>
                  </a:graphic>
                </wp:inline>
              </w:drawing>
            </w:r>
            <w:r>
              <w:t xml:space="preserve">  </w:t>
            </w:r>
            <w:r>
              <w:t>COMMON TRAP</w:t>
            </w:r>
          </w:p>
        </w:tc>
      </w:tr>
      <w:tr>
        <w:trPr>
          <w:cantSplit/>
        </w:trPr>
        <w:tc>
          <w:tcPr>
            <w:tcW w:type="dxa" w:w="9360"/>
            <w:shd w:fill="FFF7D9"/>
            <w:tcMar>
              <w:top w:w="95" w:type="dxa"/>
              <w:right w:w="120" w:type="dxa"/>
              <w:bottom w:w="100" w:type="dxa"/>
              <w:left w:w="120" w:type="dxa"/>
            </w:tcMar>
          </w:tcPr>
          <w:p>
            <w:pPr>
              <w:pStyle w:val="WorkbookCalloutBody"/>
              <w:spacing w:after="160" w:line="307" w:lineRule="auto"/>
            </w:pPr>
            <w:r>
              <w:t>Choose Columns hides the columns you untick. Remove Columns removes the ones you select. Both end up with fewer columns - just from opposite directions.</w:t>
            </w: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8364A2"/>
            <w:tcMar>
              <w:top w:w="80" w:type="dxa"/>
              <w:right w:w="110" w:type="dxa"/>
              <w:bottom w:w="70" w:type="dxa"/>
              <w:left w:w="110" w:type="dxa"/>
            </w:tcMar>
          </w:tcPr>
          <w:p>
            <w:pPr>
              <w:pStyle w:val="WorkbookCalloutTitleDark"/>
              <w:spacing w:after="0" w:before="20"/>
            </w:pPr>
            <w:r>
              <w:drawing>
                <wp:inline xmlns:a="http://schemas.openxmlformats.org/drawingml/2006/main" xmlns:pic="http://schemas.openxmlformats.org/drawingml/2006/picture">
                  <wp:extent cx="164592" cy="164592"/>
                  <wp:docPr id="11" name="Picture 11"/>
                  <wp:cNvGraphicFramePr>
                    <a:graphicFrameLocks noChangeAspect="1"/>
                  </wp:cNvGraphicFramePr>
                  <a:graphic>
                    <a:graphicData uri="http://schemas.openxmlformats.org/drawingml/2006/picture">
                      <pic:pic>
                        <pic:nvPicPr>
                          <pic:cNvPr id="0" name="nice_work.png"/>
                          <pic:cNvPicPr/>
                        </pic:nvPicPr>
                        <pic:blipFill>
                          <a:blip r:embed="rId15"/>
                          <a:stretch>
                            <a:fillRect/>
                          </a:stretch>
                        </pic:blipFill>
                        <pic:spPr>
                          <a:xfrm>
                            <a:off x="0" y="0"/>
                            <a:ext cx="164592" cy="164592"/>
                          </a:xfrm>
                          <a:prstGeom prst="rect"/>
                        </pic:spPr>
                      </pic:pic>
                    </a:graphicData>
                  </a:graphic>
                </wp:inline>
              </w:drawing>
            </w:r>
            <w:r>
              <w:t xml:space="preserve">  </w:t>
            </w:r>
            <w:r>
              <w:t>NICE WORK</w:t>
            </w:r>
          </w:p>
        </w:tc>
      </w:tr>
      <w:tr>
        <w:trPr>
          <w:cantSplit/>
        </w:trPr>
        <w:tc>
          <w:tcPr>
            <w:tcW w:type="dxa" w:w="9360"/>
            <w:shd w:fill="F2ECFA"/>
            <w:tcMar>
              <w:top w:w="95" w:type="dxa"/>
              <w:right w:w="120" w:type="dxa"/>
              <w:bottom w:w="100" w:type="dxa"/>
              <w:left w:w="120" w:type="dxa"/>
            </w:tcMar>
          </w:tcPr>
          <w:p>
            <w:pPr>
              <w:pStyle w:val="WorkbookCalloutBody"/>
              <w:spacing w:after="160" w:line="307" w:lineRule="auto"/>
            </w:pPr>
            <w:r>
              <w:t>You can now add and remove columns in Power Query without losing your nerve.</w:t>
            </w:r>
          </w:p>
        </w:tc>
      </w:tr>
    </w:tbl>
    <w:p>
      <w:pPr>
        <w:spacing w:after="200"/>
      </w:pPr>
    </w:p>
    <w:p>
      <w:pPr>
        <w:sectPr>
          <w:footerReference w:type="default" r:id="rId17"/>
          <w:pgSz w:w="12240" w:h="15840"/>
          <w:pgMar w:top="806" w:right="1440" w:bottom="1152" w:left="1440" w:header="720" w:footer="720" w:gutter="0"/>
          <w:cols w:space="720"/>
          <w:docGrid w:linePitch="360"/>
        </w:sectPr>
      </w:pPr>
    </w:p>
    <w:p>
      <w:pPr>
        <w:pStyle w:val="Heading1"/>
        <w:spacing w:before="0" w:after="160"/>
      </w:pPr>
      <w:r>
        <w:t>Mission 4 - Trim and clean text</w:t>
      </w:r>
    </w:p>
    <w:tbl>
      <w:tblPr>
        <w:tblStyle w:val="TableGrid"/>
        <w:tblW w:type="auto" w:w="0"/>
        <w:tblLook w:firstColumn="1" w:firstRow="1" w:lastColumn="0" w:lastRow="0" w:noHBand="0" w:noVBand="1" w:val="04A0"/>
      </w:tblPr>
      <w:tblGrid>
        <w:gridCol w:w="9360"/>
      </w:tblGrid>
      <w:tr>
        <w:trPr>
          <w:cantSplit/>
        </w:trPr>
        <w:tc>
          <w:tcPr>
            <w:tcW w:type="dxa" w:w="9360"/>
            <w:shd w:fill="3A5F87"/>
            <w:tcMar>
              <w:top w:w="80" w:type="dxa"/>
              <w:right w:w="110" w:type="dxa"/>
              <w:bottom w:w="70" w:type="dxa"/>
              <w:left w:w="110" w:type="dxa"/>
            </w:tcMar>
          </w:tcPr>
          <w:p>
            <w:pPr>
              <w:pStyle w:val="WorkbookCalloutTitleDark"/>
              <w:spacing w:after="0" w:before="20"/>
            </w:pPr>
            <w:r/>
            <w:r>
              <w:t>MISSION BRIEF</w:t>
            </w:r>
          </w:p>
        </w:tc>
      </w:tr>
      <w:tr>
        <w:trPr>
          <w:cantSplit/>
        </w:trPr>
        <w:tc>
          <w:tcPr>
            <w:tcW w:type="dxa" w:w="9360"/>
            <w:shd w:fill="E6EFF8"/>
            <w:tcMar>
              <w:top w:w="95" w:type="dxa"/>
              <w:right w:w="120" w:type="dxa"/>
              <w:bottom w:w="100" w:type="dxa"/>
              <w:left w:w="120" w:type="dxa"/>
            </w:tcMar>
          </w:tcPr>
          <w:p>
            <w:pPr>
              <w:pStyle w:val="WorkbookCalloutBody"/>
              <w:spacing w:after="160" w:line="307" w:lineRule="auto"/>
            </w:pPr>
            <w:r>
              <w:t>Some of the text values have leading or trailing spaces. Power Query can fix that in two clicks.</w:t>
            </w: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3A5F87"/>
            <w:tcMar>
              <w:top w:w="80" w:type="dxa"/>
              <w:right w:w="110" w:type="dxa"/>
              <w:bottom w:w="70" w:type="dxa"/>
              <w:left w:w="110" w:type="dxa"/>
            </w:tcMar>
          </w:tcPr>
          <w:p>
            <w:pPr>
              <w:pStyle w:val="WorkbookCalloutTitleDark"/>
              <w:spacing w:after="0" w:before="20"/>
            </w:pPr>
            <w:r/>
            <w:r>
              <w:t>MISSION BRIEF</w:t>
            </w:r>
          </w:p>
        </w:tc>
      </w:tr>
      <w:tr>
        <w:trPr>
          <w:cantSplit/>
        </w:trPr>
        <w:tc>
          <w:tcPr>
            <w:tcW w:type="dxa" w:w="9360"/>
            <w:shd w:fill="E6EFF8"/>
            <w:tcMar>
              <w:top w:w="95" w:type="dxa"/>
              <w:right w:w="120" w:type="dxa"/>
              <w:bottom w:w="100" w:type="dxa"/>
              <w:left w:w="120" w:type="dxa"/>
            </w:tcMar>
          </w:tcPr>
          <w:p>
            <w:pPr>
              <w:pStyle w:val="WorkbookCalloutBody"/>
              <w:spacing w:after="160" w:line="307" w:lineRule="auto"/>
            </w:pPr>
            <w:r>
              <w:t>Trim spaces from the parcel_type column.</w:t>
            </w:r>
          </w:p>
          <w:p>
            <w:pPr>
              <w:pStyle w:val="WorkbookCalloutBody"/>
              <w:spacing w:after="160" w:line="307" w:lineRule="auto"/>
            </w:pPr>
            <w:r>
              <w:t>Clean any non-printing characters from the same column.</w:t>
            </w: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C17A3E"/>
            <w:tcMar>
              <w:top w:w="80" w:type="dxa"/>
              <w:right w:w="110" w:type="dxa"/>
              <w:bottom w:w="70" w:type="dxa"/>
              <w:left w:w="110" w:type="dxa"/>
            </w:tcMar>
          </w:tcPr>
          <w:p>
            <w:pPr>
              <w:pStyle w:val="WorkbookCalloutTitleDark"/>
              <w:spacing w:after="0" w:before="20"/>
            </w:pPr>
            <w:r>
              <w:drawing>
                <wp:inline xmlns:a="http://schemas.openxmlformats.org/drawingml/2006/main" xmlns:pic="http://schemas.openxmlformats.org/drawingml/2006/picture">
                  <wp:extent cx="164592" cy="164592"/>
                  <wp:docPr id="12" name="Picture 12"/>
                  <wp:cNvGraphicFramePr>
                    <a:graphicFrameLocks noChangeAspect="1"/>
                  </wp:cNvGraphicFramePr>
                  <a:graphic>
                    <a:graphicData uri="http://schemas.openxmlformats.org/drawingml/2006/picture">
                      <pic:pic>
                        <pic:nvPicPr>
                          <pic:cNvPr id="0" name="try_this.png"/>
                          <pic:cNvPicPr/>
                        </pic:nvPicPr>
                        <pic:blipFill>
                          <a:blip r:embed="rId12"/>
                          <a:stretch>
                            <a:fillRect/>
                          </a:stretch>
                        </pic:blipFill>
                        <pic:spPr>
                          <a:xfrm>
                            <a:off x="0" y="0"/>
                            <a:ext cx="164592" cy="164592"/>
                          </a:xfrm>
                          <a:prstGeom prst="rect"/>
                        </pic:spPr>
                      </pic:pic>
                    </a:graphicData>
                  </a:graphic>
                </wp:inline>
              </w:drawing>
            </w:r>
            <w:r>
              <w:t xml:space="preserve">  </w:t>
            </w:r>
            <w:r>
              <w:t>TRY THIS</w:t>
            </w:r>
          </w:p>
        </w:tc>
      </w:tr>
      <w:tr>
        <w:trPr>
          <w:cantSplit/>
        </w:trPr>
        <w:tc>
          <w:tcPr>
            <w:tcW w:type="dxa" w:w="9360"/>
            <w:shd w:fill="FFF4E9"/>
            <w:tcMar>
              <w:top w:w="95" w:type="dxa"/>
              <w:right w:w="120" w:type="dxa"/>
              <w:bottom w:w="100" w:type="dxa"/>
              <w:left w:w="120" w:type="dxa"/>
            </w:tcMar>
          </w:tcPr>
          <w:p/>
          <w:tbl>
            <w:tblPr>
              <w:tblStyle w:val="TableGrid"/>
              <w:tblW w:type="auto" w:w="0"/>
              <w:tblLayout w:type="fixed"/>
              <w:tblLook w:firstColumn="1" w:firstRow="1" w:lastColumn="0" w:lastRow="0" w:noHBand="0" w:noVBand="1" w:val="04A0"/>
            </w:tblPr>
            <w:tblGrid>
              <w:gridCol w:w="4680"/>
              <w:gridCol w:w="4680"/>
            </w:tblGrid>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1</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In the Deliveries query, click the parcel_type column header to select the column.</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2</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Click the Transform tab on the Power Query ribbon.</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3</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Click Format &gt; Trim. A new Applied Step appears on the right.</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4</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Click Format &gt; Clean. Another Applied Step appears.</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5</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Look at the values in parcel_type. Words like  Comet Dust should now appear as Comet Dust.</w:t>
                  </w:r>
                </w:p>
              </w:tc>
            </w:tr>
          </w:tbl>
          <w:p/>
          <w:p>
            <w:pPr>
              <w:spacing w:after="120"/>
            </w:pP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4A85A2"/>
            <w:tcMar>
              <w:top w:w="80" w:type="dxa"/>
              <w:right w:w="110" w:type="dxa"/>
              <w:bottom w:w="70" w:type="dxa"/>
              <w:left w:w="110" w:type="dxa"/>
            </w:tcMar>
          </w:tcPr>
          <w:p>
            <w:pPr>
              <w:pStyle w:val="WorkbookCalloutTitleDark"/>
              <w:spacing w:after="0" w:before="20"/>
            </w:pPr>
            <w:r>
              <w:drawing>
                <wp:inline xmlns:a="http://schemas.openxmlformats.org/drawingml/2006/main" xmlns:pic="http://schemas.openxmlformats.org/drawingml/2006/picture">
                  <wp:extent cx="164592" cy="164592"/>
                  <wp:docPr id="13" name="Picture 13"/>
                  <wp:cNvGraphicFramePr>
                    <a:graphicFrameLocks noChangeAspect="1"/>
                  </wp:cNvGraphicFramePr>
                  <a:graphic>
                    <a:graphicData uri="http://schemas.openxmlformats.org/drawingml/2006/picture">
                      <pic:pic>
                        <pic:nvPicPr>
                          <pic:cNvPr id="0" name="pause_and_check.png"/>
                          <pic:cNvPicPr/>
                        </pic:nvPicPr>
                        <pic:blipFill>
                          <a:blip r:embed="rId13"/>
                          <a:stretch>
                            <a:fillRect/>
                          </a:stretch>
                        </pic:blipFill>
                        <pic:spPr>
                          <a:xfrm>
                            <a:off x="0" y="0"/>
                            <a:ext cx="164592" cy="164592"/>
                          </a:xfrm>
                          <a:prstGeom prst="rect"/>
                        </pic:spPr>
                      </pic:pic>
                    </a:graphicData>
                  </a:graphic>
                </wp:inline>
              </w:drawing>
            </w:r>
            <w:r>
              <w:t xml:space="preserve">  </w:t>
            </w:r>
            <w:r>
              <w:t>PAUSE AND CHECK</w:t>
            </w:r>
          </w:p>
        </w:tc>
      </w:tr>
      <w:tr>
        <w:trPr>
          <w:cantSplit/>
        </w:trPr>
        <w:tc>
          <w:tcPr>
            <w:tcW w:type="dxa" w:w="9360"/>
            <w:shd w:fill="E8F2F8"/>
            <w:tcMar>
              <w:top w:w="95" w:type="dxa"/>
              <w:right w:w="120" w:type="dxa"/>
              <w:bottom w:w="100" w:type="dxa"/>
              <w:left w:w="120" w:type="dxa"/>
            </w:tcMar>
          </w:tcPr>
          <w:p>
            <w:pPr>
              <w:pStyle w:val="WorkbookCalloutBody"/>
              <w:spacing w:after="160" w:line="307" w:lineRule="auto"/>
            </w:pPr>
            <w:r>
              <w:t>Click into a few cells in the parcel_type column. There should be no leading or trailing spaces in the formula bar at the top.</w:t>
            </w:r>
          </w:p>
          <w:p>
            <w:pPr>
              <w:pStyle w:val="WorkbookCalloutBody"/>
              <w:spacing w:after="160" w:line="307" w:lineRule="auto"/>
            </w:pPr>
            <w:r>
              <w:t>If you still see spaces, click the row in the formula bar and press Home to jump to the first character.</w:t>
            </w: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BEA33E"/>
            <w:tcMar>
              <w:top w:w="80" w:type="dxa"/>
              <w:right w:w="110" w:type="dxa"/>
              <w:bottom w:w="70" w:type="dxa"/>
              <w:left w:w="110" w:type="dxa"/>
            </w:tcMar>
          </w:tcPr>
          <w:p>
            <w:pPr>
              <w:pStyle w:val="WorkbookCalloutTitleDark"/>
              <w:spacing w:after="0" w:before="20"/>
            </w:pPr>
            <w:r>
              <w:drawing>
                <wp:inline xmlns:a="http://schemas.openxmlformats.org/drawingml/2006/main" xmlns:pic="http://schemas.openxmlformats.org/drawingml/2006/picture">
                  <wp:extent cx="164592" cy="164592"/>
                  <wp:docPr id="14" name="Picture 14"/>
                  <wp:cNvGraphicFramePr>
                    <a:graphicFrameLocks noChangeAspect="1"/>
                  </wp:cNvGraphicFramePr>
                  <a:graphic>
                    <a:graphicData uri="http://schemas.openxmlformats.org/drawingml/2006/picture">
                      <pic:pic>
                        <pic:nvPicPr>
                          <pic:cNvPr id="0" name="common_trap.png"/>
                          <pic:cNvPicPr/>
                        </pic:nvPicPr>
                        <pic:blipFill>
                          <a:blip r:embed="rId14"/>
                          <a:stretch>
                            <a:fillRect/>
                          </a:stretch>
                        </pic:blipFill>
                        <pic:spPr>
                          <a:xfrm>
                            <a:off x="0" y="0"/>
                            <a:ext cx="164592" cy="164592"/>
                          </a:xfrm>
                          <a:prstGeom prst="rect"/>
                        </pic:spPr>
                      </pic:pic>
                    </a:graphicData>
                  </a:graphic>
                </wp:inline>
              </w:drawing>
            </w:r>
            <w:r>
              <w:t xml:space="preserve">  </w:t>
            </w:r>
            <w:r>
              <w:t>COMMON TRAP</w:t>
            </w:r>
          </w:p>
        </w:tc>
      </w:tr>
      <w:tr>
        <w:trPr>
          <w:cantSplit/>
        </w:trPr>
        <w:tc>
          <w:tcPr>
            <w:tcW w:type="dxa" w:w="9360"/>
            <w:shd w:fill="FFF7D9"/>
            <w:tcMar>
              <w:top w:w="95" w:type="dxa"/>
              <w:right w:w="120" w:type="dxa"/>
              <w:bottom w:w="100" w:type="dxa"/>
              <w:left w:w="120" w:type="dxa"/>
            </w:tcMar>
          </w:tcPr>
          <w:p>
            <w:pPr>
              <w:pStyle w:val="WorkbookCalloutBody"/>
              <w:spacing w:after="160" w:line="307" w:lineRule="auto"/>
            </w:pPr>
            <w:r>
              <w:t>Trim only removes spaces at the start and end of a value. It does not touch double spaces in the middle. For those, use Replace Values.</w:t>
            </w: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8364A2"/>
            <w:tcMar>
              <w:top w:w="80" w:type="dxa"/>
              <w:right w:w="110" w:type="dxa"/>
              <w:bottom w:w="70" w:type="dxa"/>
              <w:left w:w="110" w:type="dxa"/>
            </w:tcMar>
          </w:tcPr>
          <w:p>
            <w:pPr>
              <w:pStyle w:val="WorkbookCalloutTitleDark"/>
              <w:spacing w:after="0" w:before="20"/>
            </w:pPr>
            <w:r>
              <w:drawing>
                <wp:inline xmlns:a="http://schemas.openxmlformats.org/drawingml/2006/main" xmlns:pic="http://schemas.openxmlformats.org/drawingml/2006/picture">
                  <wp:extent cx="164592" cy="164592"/>
                  <wp:docPr id="15" name="Picture 15"/>
                  <wp:cNvGraphicFramePr>
                    <a:graphicFrameLocks noChangeAspect="1"/>
                  </wp:cNvGraphicFramePr>
                  <a:graphic>
                    <a:graphicData uri="http://schemas.openxmlformats.org/drawingml/2006/picture">
                      <pic:pic>
                        <pic:nvPicPr>
                          <pic:cNvPr id="0" name="nice_work.png"/>
                          <pic:cNvPicPr/>
                        </pic:nvPicPr>
                        <pic:blipFill>
                          <a:blip r:embed="rId15"/>
                          <a:stretch>
                            <a:fillRect/>
                          </a:stretch>
                        </pic:blipFill>
                        <pic:spPr>
                          <a:xfrm>
                            <a:off x="0" y="0"/>
                            <a:ext cx="164592" cy="164592"/>
                          </a:xfrm>
                          <a:prstGeom prst="rect"/>
                        </pic:spPr>
                      </pic:pic>
                    </a:graphicData>
                  </a:graphic>
                </wp:inline>
              </w:drawing>
            </w:r>
            <w:r>
              <w:t xml:space="preserve">  </w:t>
            </w:r>
            <w:r>
              <w:t>NICE WORK</w:t>
            </w:r>
          </w:p>
        </w:tc>
      </w:tr>
      <w:tr>
        <w:trPr>
          <w:cantSplit/>
        </w:trPr>
        <w:tc>
          <w:tcPr>
            <w:tcW w:type="dxa" w:w="9360"/>
            <w:shd w:fill="F2ECFA"/>
            <w:tcMar>
              <w:top w:w="95" w:type="dxa"/>
              <w:right w:w="120" w:type="dxa"/>
              <w:bottom w:w="100" w:type="dxa"/>
              <w:left w:w="120" w:type="dxa"/>
            </w:tcMar>
          </w:tcPr>
          <w:p>
            <w:pPr>
              <w:pStyle w:val="WorkbookCalloutBody"/>
              <w:spacing w:after="160" w:line="307" w:lineRule="auto"/>
            </w:pPr>
            <w:r>
              <w:t>Spaces sorted. The data is starting to look like it means business.</w:t>
            </w:r>
          </w:p>
        </w:tc>
      </w:tr>
    </w:tbl>
    <w:p>
      <w:pPr>
        <w:spacing w:after="200"/>
      </w:pPr>
    </w:p>
    <w:p>
      <w:pPr>
        <w:sectPr>
          <w:footerReference w:type="default" r:id="rId18"/>
          <w:pgSz w:w="12240" w:h="15840"/>
          <w:pgMar w:top="806" w:right="1440" w:bottom="1152" w:left="1440" w:header="720" w:footer="720" w:gutter="0"/>
          <w:cols w:space="720"/>
          <w:docGrid w:linePitch="360"/>
        </w:sectPr>
      </w:pPr>
    </w:p>
    <w:p>
      <w:pPr>
        <w:pStyle w:val="Heading1"/>
        <w:spacing w:before="0" w:after="160"/>
      </w:pPr>
      <w:r>
        <w:t>Mission 5 - Fix casing and standardise values</w:t>
      </w:r>
    </w:p>
    <w:tbl>
      <w:tblPr>
        <w:tblStyle w:val="TableGrid"/>
        <w:tblW w:type="auto" w:w="0"/>
        <w:tblLook w:firstColumn="1" w:firstRow="1" w:lastColumn="0" w:lastRow="0" w:noHBand="0" w:noVBand="1" w:val="04A0"/>
      </w:tblPr>
      <w:tblGrid>
        <w:gridCol w:w="9360"/>
      </w:tblGrid>
      <w:tr>
        <w:trPr>
          <w:cantSplit/>
        </w:trPr>
        <w:tc>
          <w:tcPr>
            <w:tcW w:type="dxa" w:w="9360"/>
            <w:shd w:fill="3A5F87"/>
            <w:tcMar>
              <w:top w:w="80" w:type="dxa"/>
              <w:right w:w="110" w:type="dxa"/>
              <w:bottom w:w="70" w:type="dxa"/>
              <w:left w:w="110" w:type="dxa"/>
            </w:tcMar>
          </w:tcPr>
          <w:p>
            <w:pPr>
              <w:pStyle w:val="WorkbookCalloutTitleDark"/>
              <w:spacing w:after="0" w:before="20"/>
            </w:pPr>
            <w:r/>
            <w:r>
              <w:t>MISSION BRIEF</w:t>
            </w:r>
          </w:p>
        </w:tc>
      </w:tr>
      <w:tr>
        <w:trPr>
          <w:cantSplit/>
        </w:trPr>
        <w:tc>
          <w:tcPr>
            <w:tcW w:type="dxa" w:w="9360"/>
            <w:shd w:fill="E6EFF8"/>
            <w:tcMar>
              <w:top w:w="95" w:type="dxa"/>
              <w:right w:w="120" w:type="dxa"/>
              <w:bottom w:w="100" w:type="dxa"/>
              <w:left w:w="120" w:type="dxa"/>
            </w:tcMar>
          </w:tcPr>
          <w:p>
            <w:pPr>
              <w:pStyle w:val="WorkbookCalloutBody"/>
              <w:spacing w:after="160" w:line="307" w:lineRule="auto"/>
            </w:pPr>
            <w:r>
              <w:t>Different people typed the same parcel name in different ways. Power Query can bring them all to the same shape.</w:t>
            </w: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3A5F87"/>
            <w:tcMar>
              <w:top w:w="80" w:type="dxa"/>
              <w:right w:w="110" w:type="dxa"/>
              <w:bottom w:w="70" w:type="dxa"/>
              <w:left w:w="110" w:type="dxa"/>
            </w:tcMar>
          </w:tcPr>
          <w:p>
            <w:pPr>
              <w:pStyle w:val="WorkbookCalloutTitleDark"/>
              <w:spacing w:after="0" w:before="20"/>
            </w:pPr>
            <w:r/>
            <w:r>
              <w:t>MISSION BRIEF</w:t>
            </w:r>
          </w:p>
        </w:tc>
      </w:tr>
      <w:tr>
        <w:trPr>
          <w:cantSplit/>
        </w:trPr>
        <w:tc>
          <w:tcPr>
            <w:tcW w:type="dxa" w:w="9360"/>
            <w:shd w:fill="E6EFF8"/>
            <w:tcMar>
              <w:top w:w="95" w:type="dxa"/>
              <w:right w:w="120" w:type="dxa"/>
              <w:bottom w:w="100" w:type="dxa"/>
              <w:left w:w="120" w:type="dxa"/>
            </w:tcMar>
          </w:tcPr>
          <w:p>
            <w:pPr>
              <w:pStyle w:val="WorkbookCalloutBody"/>
              <w:spacing w:after="160" w:line="307" w:lineRule="auto"/>
            </w:pPr>
            <w:r>
              <w:t>Use Capitalize Each Word and Replace Values to standardise parcel_type.</w:t>
            </w:r>
          </w:p>
          <w:p>
            <w:pPr>
              <w:pStyle w:val="WorkbookCalloutBody"/>
              <w:spacing w:after="160" w:line="307" w:lineRule="auto"/>
            </w:pPr>
            <w:r>
              <w:t>Then do the same for status.</w:t>
            </w: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C17A3E"/>
            <w:tcMar>
              <w:top w:w="80" w:type="dxa"/>
              <w:right w:w="110" w:type="dxa"/>
              <w:bottom w:w="70" w:type="dxa"/>
              <w:left w:w="110" w:type="dxa"/>
            </w:tcMar>
          </w:tcPr>
          <w:p>
            <w:pPr>
              <w:pStyle w:val="WorkbookCalloutTitleDark"/>
              <w:spacing w:after="0" w:before="20"/>
            </w:pPr>
            <w:r>
              <w:drawing>
                <wp:inline xmlns:a="http://schemas.openxmlformats.org/drawingml/2006/main" xmlns:pic="http://schemas.openxmlformats.org/drawingml/2006/picture">
                  <wp:extent cx="164592" cy="164592"/>
                  <wp:docPr id="16" name="Picture 16"/>
                  <wp:cNvGraphicFramePr>
                    <a:graphicFrameLocks noChangeAspect="1"/>
                  </wp:cNvGraphicFramePr>
                  <a:graphic>
                    <a:graphicData uri="http://schemas.openxmlformats.org/drawingml/2006/picture">
                      <pic:pic>
                        <pic:nvPicPr>
                          <pic:cNvPr id="0" name="try_this.png"/>
                          <pic:cNvPicPr/>
                        </pic:nvPicPr>
                        <pic:blipFill>
                          <a:blip r:embed="rId12"/>
                          <a:stretch>
                            <a:fillRect/>
                          </a:stretch>
                        </pic:blipFill>
                        <pic:spPr>
                          <a:xfrm>
                            <a:off x="0" y="0"/>
                            <a:ext cx="164592" cy="164592"/>
                          </a:xfrm>
                          <a:prstGeom prst="rect"/>
                        </pic:spPr>
                      </pic:pic>
                    </a:graphicData>
                  </a:graphic>
                </wp:inline>
              </w:drawing>
            </w:r>
            <w:r>
              <w:t xml:space="preserve">  </w:t>
            </w:r>
            <w:r>
              <w:t>TRY THIS</w:t>
            </w:r>
          </w:p>
        </w:tc>
      </w:tr>
      <w:tr>
        <w:trPr>
          <w:cantSplit/>
        </w:trPr>
        <w:tc>
          <w:tcPr>
            <w:tcW w:type="dxa" w:w="9360"/>
            <w:shd w:fill="FFF4E9"/>
            <w:tcMar>
              <w:top w:w="95" w:type="dxa"/>
              <w:right w:w="120" w:type="dxa"/>
              <w:bottom w:w="100" w:type="dxa"/>
              <w:left w:w="120" w:type="dxa"/>
            </w:tcMar>
          </w:tcPr>
          <w:p/>
          <w:tbl>
            <w:tblPr>
              <w:tblStyle w:val="TableGrid"/>
              <w:tblW w:type="auto" w:w="0"/>
              <w:tblLayout w:type="fixed"/>
              <w:tblLook w:firstColumn="1" w:firstRow="1" w:lastColumn="0" w:lastRow="0" w:noHBand="0" w:noVBand="1" w:val="04A0"/>
            </w:tblPr>
            <w:tblGrid>
              <w:gridCol w:w="4680"/>
              <w:gridCol w:w="4680"/>
            </w:tblGrid>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1</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Click the parcel_type column header.</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2</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Click Transform &gt; Format &gt; Capitalize Each Word. Values like glow-tulips should become Glow-Tulips.</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3</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Some hyphenated values may not capitalise both halves. To fix any leftovers, click Transform &gt; Replace Values, type the value to find (for example Glow-tulips) in the Value To Find box, type Glow-Tulips in the Replace With box, and click OK.</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4</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Click the status column header.</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5</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Click Transform &gt; Format &gt; Capitalize Each Word.</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6</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The status column should now read Delivered or Pending consistently.</w:t>
                  </w:r>
                </w:p>
              </w:tc>
            </w:tr>
          </w:tbl>
          <w:p/>
          <w:p>
            <w:pPr>
              <w:spacing w:after="120"/>
            </w:pP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4A85A2"/>
            <w:tcMar>
              <w:top w:w="80" w:type="dxa"/>
              <w:right w:w="110" w:type="dxa"/>
              <w:bottom w:w="70" w:type="dxa"/>
              <w:left w:w="110" w:type="dxa"/>
            </w:tcMar>
          </w:tcPr>
          <w:p>
            <w:pPr>
              <w:pStyle w:val="WorkbookCalloutTitleDark"/>
              <w:spacing w:after="0" w:before="20"/>
            </w:pPr>
            <w:r>
              <w:drawing>
                <wp:inline xmlns:a="http://schemas.openxmlformats.org/drawingml/2006/main" xmlns:pic="http://schemas.openxmlformats.org/drawingml/2006/picture">
                  <wp:extent cx="164592" cy="164592"/>
                  <wp:docPr id="17" name="Picture 17"/>
                  <wp:cNvGraphicFramePr>
                    <a:graphicFrameLocks noChangeAspect="1"/>
                  </wp:cNvGraphicFramePr>
                  <a:graphic>
                    <a:graphicData uri="http://schemas.openxmlformats.org/drawingml/2006/picture">
                      <pic:pic>
                        <pic:nvPicPr>
                          <pic:cNvPr id="0" name="pause_and_check.png"/>
                          <pic:cNvPicPr/>
                        </pic:nvPicPr>
                        <pic:blipFill>
                          <a:blip r:embed="rId13"/>
                          <a:stretch>
                            <a:fillRect/>
                          </a:stretch>
                        </pic:blipFill>
                        <pic:spPr>
                          <a:xfrm>
                            <a:off x="0" y="0"/>
                            <a:ext cx="164592" cy="164592"/>
                          </a:xfrm>
                          <a:prstGeom prst="rect"/>
                        </pic:spPr>
                      </pic:pic>
                    </a:graphicData>
                  </a:graphic>
                </wp:inline>
              </w:drawing>
            </w:r>
            <w:r>
              <w:t xml:space="preserve">  </w:t>
            </w:r>
            <w:r>
              <w:t>PAUSE AND CHECK</w:t>
            </w:r>
          </w:p>
        </w:tc>
      </w:tr>
      <w:tr>
        <w:trPr>
          <w:cantSplit/>
        </w:trPr>
        <w:tc>
          <w:tcPr>
            <w:tcW w:type="dxa" w:w="9360"/>
            <w:shd w:fill="E8F2F8"/>
            <w:tcMar>
              <w:top w:w="95" w:type="dxa"/>
              <w:right w:w="120" w:type="dxa"/>
              <w:bottom w:w="100" w:type="dxa"/>
              <w:left w:w="120" w:type="dxa"/>
            </w:tcMar>
          </w:tcPr>
          <w:p>
            <w:pPr>
              <w:pStyle w:val="WorkbookCalloutBody"/>
              <w:spacing w:after="160" w:line="307" w:lineRule="auto"/>
            </w:pPr>
            <w:r>
              <w:t>All parcel_type values should match one of: Glow-Tulips, Spare Bolts, Star Maps, Comet Dust, Engine Oil. (Plus any blank cells, which we will deal with shortly.)</w:t>
            </w:r>
          </w:p>
          <w:p>
            <w:pPr>
              <w:pStyle w:val="WorkbookCalloutBody"/>
              <w:spacing w:after="160" w:line="307" w:lineRule="auto"/>
            </w:pPr>
            <w:r>
              <w:t>All status values should match one of: Delivered or Pending.</w:t>
            </w: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7F8C99"/>
            <w:tcMar>
              <w:top w:w="80" w:type="dxa"/>
              <w:right w:w="110" w:type="dxa"/>
              <w:bottom w:w="70" w:type="dxa"/>
              <w:left w:w="110" w:type="dxa"/>
            </w:tcMar>
          </w:tcPr>
          <w:p>
            <w:pPr>
              <w:pStyle w:val="WorkbookCalloutTitleDark"/>
              <w:spacing w:after="0" w:before="20"/>
            </w:pPr>
            <w:r/>
            <w:r>
              <w:t>Spot The Pattern</w:t>
            </w:r>
          </w:p>
        </w:tc>
      </w:tr>
      <w:tr>
        <w:trPr>
          <w:cantSplit/>
        </w:trPr>
        <w:tc>
          <w:tcPr>
            <w:tcW w:type="dxa" w:w="9360"/>
            <w:shd w:fill="F4F7FA"/>
            <w:tcMar>
              <w:top w:w="95" w:type="dxa"/>
              <w:right w:w="120" w:type="dxa"/>
              <w:bottom w:w="100" w:type="dxa"/>
              <w:left w:w="120" w:type="dxa"/>
            </w:tcMar>
          </w:tcPr>
          <w:p>
            <w:pPr>
              <w:pStyle w:val="WorkbookCalloutBody"/>
              <w:spacing w:after="160" w:line="307" w:lineRule="auto"/>
            </w:pPr>
            <w:r>
              <w:t>Look down the parcel_type column. Are the same labels now written the same way?</w:t>
            </w:r>
          </w:p>
          <w:p>
            <w:pPr>
              <w:pStyle w:val="WorkbookCalloutBody"/>
              <w:spacing w:after="160" w:line="307" w:lineRule="auto"/>
            </w:pPr>
            <w:r>
              <w:t>Look down the status column. Did one casing variant appear far more often than the others before you cleaned it? That is a clue, not a failure.</w:t>
            </w: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BEA33E"/>
            <w:tcMar>
              <w:top w:w="80" w:type="dxa"/>
              <w:right w:w="110" w:type="dxa"/>
              <w:bottom w:w="70" w:type="dxa"/>
              <w:left w:w="110" w:type="dxa"/>
            </w:tcMar>
          </w:tcPr>
          <w:p>
            <w:pPr>
              <w:pStyle w:val="WorkbookCalloutTitleDark"/>
              <w:spacing w:after="0" w:before="20"/>
            </w:pPr>
            <w:r>
              <w:drawing>
                <wp:inline xmlns:a="http://schemas.openxmlformats.org/drawingml/2006/main" xmlns:pic="http://schemas.openxmlformats.org/drawingml/2006/picture">
                  <wp:extent cx="164592" cy="164592"/>
                  <wp:docPr id="18" name="Picture 18"/>
                  <wp:cNvGraphicFramePr>
                    <a:graphicFrameLocks noChangeAspect="1"/>
                  </wp:cNvGraphicFramePr>
                  <a:graphic>
                    <a:graphicData uri="http://schemas.openxmlformats.org/drawingml/2006/picture">
                      <pic:pic>
                        <pic:nvPicPr>
                          <pic:cNvPr id="0" name="common_trap.png"/>
                          <pic:cNvPicPr/>
                        </pic:nvPicPr>
                        <pic:blipFill>
                          <a:blip r:embed="rId14"/>
                          <a:stretch>
                            <a:fillRect/>
                          </a:stretch>
                        </pic:blipFill>
                        <pic:spPr>
                          <a:xfrm>
                            <a:off x="0" y="0"/>
                            <a:ext cx="164592" cy="164592"/>
                          </a:xfrm>
                          <a:prstGeom prst="rect"/>
                        </pic:spPr>
                      </pic:pic>
                    </a:graphicData>
                  </a:graphic>
                </wp:inline>
              </w:drawing>
            </w:r>
            <w:r>
              <w:t xml:space="preserve">  </w:t>
            </w:r>
            <w:r>
              <w:t>COMMON TRAP</w:t>
            </w:r>
          </w:p>
        </w:tc>
      </w:tr>
      <w:tr>
        <w:trPr>
          <w:cantSplit/>
        </w:trPr>
        <w:tc>
          <w:tcPr>
            <w:tcW w:type="dxa" w:w="9360"/>
            <w:shd w:fill="FFF7D9"/>
            <w:tcMar>
              <w:top w:w="95" w:type="dxa"/>
              <w:right w:w="120" w:type="dxa"/>
              <w:bottom w:w="100" w:type="dxa"/>
              <w:left w:w="120" w:type="dxa"/>
            </w:tcMar>
          </w:tcPr>
          <w:p>
            <w:pPr>
              <w:pStyle w:val="WorkbookCalloutBody"/>
              <w:spacing w:after="160" w:line="307" w:lineRule="auto"/>
            </w:pPr>
            <w:r>
              <w:t>Capitalize Each Word treats hyphens as part of a single word. If you end up with mixed cases like Glow-tulips, just use Replace Values to finish the job.</w:t>
            </w: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8364A2"/>
            <w:tcMar>
              <w:top w:w="80" w:type="dxa"/>
              <w:right w:w="110" w:type="dxa"/>
              <w:bottom w:w="70" w:type="dxa"/>
              <w:left w:w="110" w:type="dxa"/>
            </w:tcMar>
          </w:tcPr>
          <w:p>
            <w:pPr>
              <w:pStyle w:val="WorkbookCalloutTitleDark"/>
              <w:spacing w:after="0" w:before="20"/>
            </w:pPr>
            <w:r>
              <w:drawing>
                <wp:inline xmlns:a="http://schemas.openxmlformats.org/drawingml/2006/main" xmlns:pic="http://schemas.openxmlformats.org/drawingml/2006/picture">
                  <wp:extent cx="164592" cy="164592"/>
                  <wp:docPr id="19" name="Picture 19"/>
                  <wp:cNvGraphicFramePr>
                    <a:graphicFrameLocks noChangeAspect="1"/>
                  </wp:cNvGraphicFramePr>
                  <a:graphic>
                    <a:graphicData uri="http://schemas.openxmlformats.org/drawingml/2006/picture">
                      <pic:pic>
                        <pic:nvPicPr>
                          <pic:cNvPr id="0" name="nice_work.png"/>
                          <pic:cNvPicPr/>
                        </pic:nvPicPr>
                        <pic:blipFill>
                          <a:blip r:embed="rId15"/>
                          <a:stretch>
                            <a:fillRect/>
                          </a:stretch>
                        </pic:blipFill>
                        <pic:spPr>
                          <a:xfrm>
                            <a:off x="0" y="0"/>
                            <a:ext cx="164592" cy="164592"/>
                          </a:xfrm>
                          <a:prstGeom prst="rect"/>
                        </pic:spPr>
                      </pic:pic>
                    </a:graphicData>
                  </a:graphic>
                </wp:inline>
              </w:drawing>
            </w:r>
            <w:r>
              <w:t xml:space="preserve">  </w:t>
            </w:r>
            <w:r>
              <w:t>NICE WORK</w:t>
            </w:r>
          </w:p>
        </w:tc>
      </w:tr>
      <w:tr>
        <w:trPr>
          <w:cantSplit/>
        </w:trPr>
        <w:tc>
          <w:tcPr>
            <w:tcW w:type="dxa" w:w="9360"/>
            <w:shd w:fill="F2ECFA"/>
            <w:tcMar>
              <w:top w:w="95" w:type="dxa"/>
              <w:right w:w="120" w:type="dxa"/>
              <w:bottom w:w="100" w:type="dxa"/>
              <w:left w:w="120" w:type="dxa"/>
            </w:tcMar>
          </w:tcPr>
          <w:p>
            <w:pPr>
              <w:pStyle w:val="WorkbookCalloutBody"/>
              <w:spacing w:after="160" w:line="307" w:lineRule="auto"/>
            </w:pPr>
            <w:r>
              <w:t>The data is starting to look uniform. Glim is going to be very pleased.</w:t>
            </w:r>
          </w:p>
        </w:tc>
      </w:tr>
    </w:tbl>
    <w:p>
      <w:pPr>
        <w:spacing w:after="200"/>
      </w:pPr>
    </w:p>
    <w:p>
      <w:pPr>
        <w:sectPr>
          <w:footerReference w:type="default" r:id="rId19"/>
          <w:pgSz w:w="12240" w:h="15840"/>
          <w:pgMar w:top="806" w:right="1440" w:bottom="1152" w:left="1440" w:header="720" w:footer="720" w:gutter="0"/>
          <w:cols w:space="720"/>
          <w:docGrid w:linePitch="360"/>
        </w:sectPr>
      </w:pPr>
    </w:p>
    <w:p>
      <w:pPr>
        <w:pStyle w:val="Heading1"/>
        <w:spacing w:before="0" w:after="160"/>
      </w:pPr>
      <w:r>
        <w:t>Mission 6 - Investigate blanks</w:t>
      </w:r>
    </w:p>
    <w:tbl>
      <w:tblPr>
        <w:tblStyle w:val="TableGrid"/>
        <w:tblW w:type="auto" w:w="0"/>
        <w:tblLook w:firstColumn="1" w:firstRow="1" w:lastColumn="0" w:lastRow="0" w:noHBand="0" w:noVBand="1" w:val="04A0"/>
      </w:tblPr>
      <w:tblGrid>
        <w:gridCol w:w="9360"/>
      </w:tblGrid>
      <w:tr>
        <w:trPr>
          <w:cantSplit/>
        </w:trPr>
        <w:tc>
          <w:tcPr>
            <w:tcW w:type="dxa" w:w="9360"/>
            <w:shd w:fill="3A5F87"/>
            <w:tcMar>
              <w:top w:w="80" w:type="dxa"/>
              <w:right w:w="110" w:type="dxa"/>
              <w:bottom w:w="70" w:type="dxa"/>
              <w:left w:w="110" w:type="dxa"/>
            </w:tcMar>
          </w:tcPr>
          <w:p>
            <w:pPr>
              <w:pStyle w:val="WorkbookCalloutTitleDark"/>
              <w:spacing w:after="0" w:before="20"/>
            </w:pPr>
            <w:r/>
            <w:r>
              <w:t>MISSION BRIEF</w:t>
            </w:r>
          </w:p>
        </w:tc>
      </w:tr>
      <w:tr>
        <w:trPr>
          <w:cantSplit/>
        </w:trPr>
        <w:tc>
          <w:tcPr>
            <w:tcW w:type="dxa" w:w="9360"/>
            <w:shd w:fill="E6EFF8"/>
            <w:tcMar>
              <w:top w:w="95" w:type="dxa"/>
              <w:right w:w="120" w:type="dxa"/>
              <w:bottom w:w="100" w:type="dxa"/>
              <w:left w:w="120" w:type="dxa"/>
            </w:tcMar>
          </w:tcPr>
          <w:p>
            <w:pPr>
              <w:pStyle w:val="WorkbookCalloutBody"/>
              <w:spacing w:after="160" w:line="307" w:lineRule="auto"/>
            </w:pPr>
            <w:r>
              <w:t>Blanks are clues. Before you change anything, find them and decide what to do.</w:t>
            </w: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3A5F87"/>
            <w:tcMar>
              <w:top w:w="80" w:type="dxa"/>
              <w:right w:w="110" w:type="dxa"/>
              <w:bottom w:w="70" w:type="dxa"/>
              <w:left w:w="110" w:type="dxa"/>
            </w:tcMar>
          </w:tcPr>
          <w:p>
            <w:pPr>
              <w:pStyle w:val="WorkbookCalloutTitleDark"/>
              <w:spacing w:after="0" w:before="20"/>
            </w:pPr>
            <w:r/>
            <w:r>
              <w:t>MISSION BRIEF</w:t>
            </w:r>
          </w:p>
        </w:tc>
      </w:tr>
      <w:tr>
        <w:trPr>
          <w:cantSplit/>
        </w:trPr>
        <w:tc>
          <w:tcPr>
            <w:tcW w:type="dxa" w:w="9360"/>
            <w:shd w:fill="E6EFF8"/>
            <w:tcMar>
              <w:top w:w="95" w:type="dxa"/>
              <w:right w:w="120" w:type="dxa"/>
              <w:bottom w:w="100" w:type="dxa"/>
              <w:left w:w="120" w:type="dxa"/>
            </w:tcMar>
          </w:tcPr>
          <w:p>
            <w:pPr>
              <w:pStyle w:val="WorkbookCalloutBody"/>
              <w:spacing w:after="160" w:line="307" w:lineRule="auto"/>
            </w:pPr>
            <w:r>
              <w:t>Use the Column Quality bar in Power Query to find blanks.</w:t>
            </w:r>
          </w:p>
          <w:p>
            <w:pPr>
              <w:pStyle w:val="WorkbookCalloutBody"/>
              <w:spacing w:after="160" w:line="307" w:lineRule="auto"/>
            </w:pPr>
            <w:r>
              <w:t>Decide for each blank whether to keep, replace, flag or remove.</w:t>
            </w: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C17A3E"/>
            <w:tcMar>
              <w:top w:w="80" w:type="dxa"/>
              <w:right w:w="110" w:type="dxa"/>
              <w:bottom w:w="70" w:type="dxa"/>
              <w:left w:w="110" w:type="dxa"/>
            </w:tcMar>
          </w:tcPr>
          <w:p>
            <w:pPr>
              <w:pStyle w:val="WorkbookCalloutTitleDark"/>
              <w:spacing w:after="0" w:before="20"/>
            </w:pPr>
            <w:r>
              <w:drawing>
                <wp:inline xmlns:a="http://schemas.openxmlformats.org/drawingml/2006/main" xmlns:pic="http://schemas.openxmlformats.org/drawingml/2006/picture">
                  <wp:extent cx="164592" cy="164592"/>
                  <wp:docPr id="20" name="Picture 20"/>
                  <wp:cNvGraphicFramePr>
                    <a:graphicFrameLocks noChangeAspect="1"/>
                  </wp:cNvGraphicFramePr>
                  <a:graphic>
                    <a:graphicData uri="http://schemas.openxmlformats.org/drawingml/2006/picture">
                      <pic:pic>
                        <pic:nvPicPr>
                          <pic:cNvPr id="0" name="try_this.png"/>
                          <pic:cNvPicPr/>
                        </pic:nvPicPr>
                        <pic:blipFill>
                          <a:blip r:embed="rId12"/>
                          <a:stretch>
                            <a:fillRect/>
                          </a:stretch>
                        </pic:blipFill>
                        <pic:spPr>
                          <a:xfrm>
                            <a:off x="0" y="0"/>
                            <a:ext cx="164592" cy="164592"/>
                          </a:xfrm>
                          <a:prstGeom prst="rect"/>
                        </pic:spPr>
                      </pic:pic>
                    </a:graphicData>
                  </a:graphic>
                </wp:inline>
              </w:drawing>
            </w:r>
            <w:r>
              <w:t xml:space="preserve">  </w:t>
            </w:r>
            <w:r>
              <w:t>TRY THIS</w:t>
            </w:r>
          </w:p>
        </w:tc>
      </w:tr>
      <w:tr>
        <w:trPr>
          <w:cantSplit/>
        </w:trPr>
        <w:tc>
          <w:tcPr>
            <w:tcW w:type="dxa" w:w="9360"/>
            <w:shd w:fill="FFF4E9"/>
            <w:tcMar>
              <w:top w:w="95" w:type="dxa"/>
              <w:right w:w="120" w:type="dxa"/>
              <w:bottom w:w="100" w:type="dxa"/>
              <w:left w:w="120" w:type="dxa"/>
            </w:tcMar>
          </w:tcPr>
          <w:p/>
          <w:tbl>
            <w:tblPr>
              <w:tblStyle w:val="TableGrid"/>
              <w:tblW w:type="auto" w:w="0"/>
              <w:tblLayout w:type="fixed"/>
              <w:tblLook w:firstColumn="1" w:firstRow="1" w:lastColumn="0" w:lastRow="0" w:noHBand="0" w:noVBand="1" w:val="04A0"/>
            </w:tblPr>
            <w:tblGrid>
              <w:gridCol w:w="4680"/>
              <w:gridCol w:w="4680"/>
            </w:tblGrid>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1</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With the Deliveries query open, click the View tab on the Power Query ribbon.</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2</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Tick Column Quality, Column Distribution and Column Profile.</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3</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Look across the columns. Each one shows a small bar with green for valid values and red for errors. Empty values appear as a percentage marked Empty.</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4</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parcel_type should show one Empty value. Click the small ... in the column header and choose Show empty to filter to that row. Make a note of the delivery_id.</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5</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Clear the filter by clicking the funnel icon in the column header and choosing Remove Filter from this Column.</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6</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Repeat the check for weight_kg.</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7</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Decide what to do with each blank. The team agreed in this pilot: keep them visible and flag them. So no removal here.</w:t>
                  </w:r>
                </w:p>
              </w:tc>
            </w:tr>
          </w:tbl>
          <w:p/>
          <w:p>
            <w:pPr>
              <w:spacing w:after="120"/>
            </w:pP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4A85A2"/>
            <w:tcMar>
              <w:top w:w="80" w:type="dxa"/>
              <w:right w:w="110" w:type="dxa"/>
              <w:bottom w:w="70" w:type="dxa"/>
              <w:left w:w="110" w:type="dxa"/>
            </w:tcMar>
          </w:tcPr>
          <w:p>
            <w:pPr>
              <w:pStyle w:val="WorkbookCalloutTitleDark"/>
              <w:spacing w:after="0" w:before="20"/>
            </w:pPr>
            <w:r>
              <w:drawing>
                <wp:inline xmlns:a="http://schemas.openxmlformats.org/drawingml/2006/main" xmlns:pic="http://schemas.openxmlformats.org/drawingml/2006/picture">
                  <wp:extent cx="164592" cy="164592"/>
                  <wp:docPr id="21" name="Picture 21"/>
                  <wp:cNvGraphicFramePr>
                    <a:graphicFrameLocks noChangeAspect="1"/>
                  </wp:cNvGraphicFramePr>
                  <a:graphic>
                    <a:graphicData uri="http://schemas.openxmlformats.org/drawingml/2006/picture">
                      <pic:pic>
                        <pic:nvPicPr>
                          <pic:cNvPr id="0" name="pause_and_check.png"/>
                          <pic:cNvPicPr/>
                        </pic:nvPicPr>
                        <pic:blipFill>
                          <a:blip r:embed="rId13"/>
                          <a:stretch>
                            <a:fillRect/>
                          </a:stretch>
                        </pic:blipFill>
                        <pic:spPr>
                          <a:xfrm>
                            <a:off x="0" y="0"/>
                            <a:ext cx="164592" cy="164592"/>
                          </a:xfrm>
                          <a:prstGeom prst="rect"/>
                        </pic:spPr>
                      </pic:pic>
                    </a:graphicData>
                  </a:graphic>
                </wp:inline>
              </w:drawing>
            </w:r>
            <w:r>
              <w:t xml:space="preserve">  </w:t>
            </w:r>
            <w:r>
              <w:t>PAUSE AND CHECK</w:t>
            </w:r>
          </w:p>
        </w:tc>
      </w:tr>
      <w:tr>
        <w:trPr>
          <w:cantSplit/>
        </w:trPr>
        <w:tc>
          <w:tcPr>
            <w:tcW w:type="dxa" w:w="9360"/>
            <w:shd w:fill="E8F2F8"/>
            <w:tcMar>
              <w:top w:w="95" w:type="dxa"/>
              <w:right w:w="120" w:type="dxa"/>
              <w:bottom w:w="100" w:type="dxa"/>
              <w:left w:w="120" w:type="dxa"/>
            </w:tcMar>
          </w:tcPr>
          <w:p>
            <w:pPr>
              <w:pStyle w:val="WorkbookCalloutBody"/>
              <w:spacing w:after="160" w:line="307" w:lineRule="auto"/>
            </w:pPr>
            <w:r>
              <w:t>You should have noted two blanks: one in parcel_type and one in weight_kg.</w:t>
            </w:r>
          </w:p>
          <w:p>
            <w:pPr>
              <w:pStyle w:val="WorkbookCalloutBody"/>
              <w:spacing w:after="160" w:line="307" w:lineRule="auto"/>
            </w:pPr>
            <w:r>
              <w:t>The row counts should not have changed because you have not removed anything yet.</w:t>
            </w: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7F8C99"/>
            <w:tcMar>
              <w:top w:w="80" w:type="dxa"/>
              <w:right w:w="110" w:type="dxa"/>
              <w:bottom w:w="70" w:type="dxa"/>
              <w:left w:w="110" w:type="dxa"/>
            </w:tcMar>
          </w:tcPr>
          <w:p>
            <w:pPr>
              <w:pStyle w:val="WorkbookCalloutTitleDark"/>
              <w:spacing w:after="0" w:before="20"/>
            </w:pPr>
            <w:r/>
            <w:r>
              <w:t>Spot The Pattern</w:t>
            </w:r>
          </w:p>
        </w:tc>
      </w:tr>
      <w:tr>
        <w:trPr>
          <w:cantSplit/>
        </w:trPr>
        <w:tc>
          <w:tcPr>
            <w:tcW w:type="dxa" w:w="9360"/>
            <w:shd w:fill="F4F7FA"/>
            <w:tcMar>
              <w:top w:w="95" w:type="dxa"/>
              <w:right w:w="120" w:type="dxa"/>
              <w:bottom w:w="100" w:type="dxa"/>
              <w:left w:w="120" w:type="dxa"/>
            </w:tcMar>
          </w:tcPr>
          <w:p>
            <w:pPr>
              <w:pStyle w:val="WorkbookCalloutBody"/>
              <w:spacing w:after="160" w:line="307" w:lineRule="auto"/>
            </w:pPr>
            <w:r>
              <w:t>Are the blanks all in the same column, or spread around?</w:t>
            </w:r>
          </w:p>
          <w:p>
            <w:pPr>
              <w:pStyle w:val="WorkbookCalloutBody"/>
              <w:spacing w:after="160" w:line="307" w:lineRule="auto"/>
            </w:pPr>
            <w:r>
              <w:t>Do the blank rows have anything else in common?</w:t>
            </w:r>
          </w:p>
          <w:p>
            <w:pPr>
              <w:pStyle w:val="WorkbookCalloutBody"/>
              <w:spacing w:after="160" w:line="307" w:lineRule="auto"/>
            </w:pPr>
            <w:r>
              <w:t>A blank is a clue, not a failure.</w:t>
            </w: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7F8C99"/>
            <w:tcMar>
              <w:top w:w="80" w:type="dxa"/>
              <w:right w:w="110" w:type="dxa"/>
              <w:bottom w:w="70" w:type="dxa"/>
              <w:left w:w="110" w:type="dxa"/>
            </w:tcMar>
          </w:tcPr>
          <w:p>
            <w:pPr>
              <w:pStyle w:val="WorkbookCalloutTitleDark"/>
              <w:spacing w:after="0" w:before="20"/>
            </w:pPr>
            <w:r/>
            <w:r>
              <w:t>Tiny Challenge</w:t>
            </w:r>
          </w:p>
        </w:tc>
      </w:tr>
      <w:tr>
        <w:trPr>
          <w:cantSplit/>
        </w:trPr>
        <w:tc>
          <w:tcPr>
            <w:tcW w:type="dxa" w:w="9360"/>
            <w:shd w:fill="F4F7FA"/>
            <w:tcMar>
              <w:top w:w="95" w:type="dxa"/>
              <w:right w:w="120" w:type="dxa"/>
              <w:bottom w:w="100" w:type="dxa"/>
              <w:left w:w="120" w:type="dxa"/>
            </w:tcMar>
          </w:tcPr>
          <w:p>
            <w:pPr>
              <w:pStyle w:val="WorkbookCalloutBody"/>
              <w:spacing w:after="160" w:line="307" w:lineRule="auto"/>
            </w:pPr>
            <w:r>
              <w:t>Open the Couriers query in Power Query (double-click it on the left). Use Column Quality to find any blanks. There should be one in home_station. Note the courier_id.</w:t>
            </w: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8364A2"/>
            <w:tcMar>
              <w:top w:w="80" w:type="dxa"/>
              <w:right w:w="110" w:type="dxa"/>
              <w:bottom w:w="70" w:type="dxa"/>
              <w:left w:w="110" w:type="dxa"/>
            </w:tcMar>
          </w:tcPr>
          <w:p>
            <w:pPr>
              <w:pStyle w:val="WorkbookCalloutTitleDark"/>
              <w:spacing w:after="0" w:before="20"/>
            </w:pPr>
            <w:r>
              <w:drawing>
                <wp:inline xmlns:a="http://schemas.openxmlformats.org/drawingml/2006/main" xmlns:pic="http://schemas.openxmlformats.org/drawingml/2006/picture">
                  <wp:extent cx="164592" cy="164592"/>
                  <wp:docPr id="22" name="Picture 22"/>
                  <wp:cNvGraphicFramePr>
                    <a:graphicFrameLocks noChangeAspect="1"/>
                  </wp:cNvGraphicFramePr>
                  <a:graphic>
                    <a:graphicData uri="http://schemas.openxmlformats.org/drawingml/2006/picture">
                      <pic:pic>
                        <pic:nvPicPr>
                          <pic:cNvPr id="0" name="nice_work.png"/>
                          <pic:cNvPicPr/>
                        </pic:nvPicPr>
                        <pic:blipFill>
                          <a:blip r:embed="rId15"/>
                          <a:stretch>
                            <a:fillRect/>
                          </a:stretch>
                        </pic:blipFill>
                        <pic:spPr>
                          <a:xfrm>
                            <a:off x="0" y="0"/>
                            <a:ext cx="164592" cy="164592"/>
                          </a:xfrm>
                          <a:prstGeom prst="rect"/>
                        </pic:spPr>
                      </pic:pic>
                    </a:graphicData>
                  </a:graphic>
                </wp:inline>
              </w:drawing>
            </w:r>
            <w:r>
              <w:t xml:space="preserve">  </w:t>
            </w:r>
            <w:r>
              <w:t>NICE WORK</w:t>
            </w:r>
          </w:p>
        </w:tc>
      </w:tr>
      <w:tr>
        <w:trPr>
          <w:cantSplit/>
        </w:trPr>
        <w:tc>
          <w:tcPr>
            <w:tcW w:type="dxa" w:w="9360"/>
            <w:shd w:fill="F2ECFA"/>
            <w:tcMar>
              <w:top w:w="95" w:type="dxa"/>
              <w:right w:w="120" w:type="dxa"/>
              <w:bottom w:w="100" w:type="dxa"/>
              <w:left w:w="120" w:type="dxa"/>
            </w:tcMar>
          </w:tcPr>
          <w:p>
            <w:pPr>
              <w:pStyle w:val="WorkbookCalloutBody"/>
              <w:spacing w:after="160" w:line="307" w:lineRule="auto"/>
            </w:pPr>
            <w:r>
              <w:t>Blanks investigated. You did not panic. You took notes. Captain Nova approves.</w:t>
            </w:r>
          </w:p>
        </w:tc>
      </w:tr>
    </w:tbl>
    <w:p>
      <w:pPr>
        <w:spacing w:after="200"/>
      </w:pPr>
    </w:p>
    <w:p>
      <w:pPr>
        <w:sectPr>
          <w:footerReference w:type="default" r:id="rId20"/>
          <w:pgSz w:w="12240" w:h="15840"/>
          <w:pgMar w:top="806" w:right="1440" w:bottom="1152" w:left="1440" w:header="720" w:footer="720" w:gutter="0"/>
          <w:cols w:space="720"/>
          <w:docGrid w:linePitch="360"/>
        </w:sectPr>
      </w:pPr>
    </w:p>
    <w:p>
      <w:pPr>
        <w:pStyle w:val="Heading1"/>
        <w:spacing w:before="0" w:after="160"/>
      </w:pPr>
      <w:r>
        <w:t>Mission 7 - Practise the safe duplicate method</w:t>
      </w:r>
    </w:p>
    <w:tbl>
      <w:tblPr>
        <w:tblStyle w:val="TableGrid"/>
        <w:tblW w:type="auto" w:w="0"/>
        <w:tblLook w:firstColumn="1" w:firstRow="1" w:lastColumn="0" w:lastRow="0" w:noHBand="0" w:noVBand="1" w:val="04A0"/>
      </w:tblPr>
      <w:tblGrid>
        <w:gridCol w:w="9360"/>
      </w:tblGrid>
      <w:tr>
        <w:trPr>
          <w:cantSplit/>
        </w:trPr>
        <w:tc>
          <w:tcPr>
            <w:tcW w:type="dxa" w:w="9360"/>
            <w:shd w:fill="3A5F87"/>
            <w:tcMar>
              <w:top w:w="80" w:type="dxa"/>
              <w:right w:w="110" w:type="dxa"/>
              <w:bottom w:w="70" w:type="dxa"/>
              <w:left w:w="110" w:type="dxa"/>
            </w:tcMar>
          </w:tcPr>
          <w:p>
            <w:pPr>
              <w:pStyle w:val="WorkbookCalloutTitleDark"/>
              <w:spacing w:after="0" w:before="20"/>
            </w:pPr>
            <w:r/>
            <w:r>
              <w:t>MISSION BRIEF</w:t>
            </w:r>
          </w:p>
        </w:tc>
      </w:tr>
      <w:tr>
        <w:trPr>
          <w:cantSplit/>
        </w:trPr>
        <w:tc>
          <w:tcPr>
            <w:tcW w:type="dxa" w:w="9360"/>
            <w:shd w:fill="E6EFF8"/>
            <w:tcMar>
              <w:top w:w="95" w:type="dxa"/>
              <w:right w:w="120" w:type="dxa"/>
              <w:bottom w:w="100" w:type="dxa"/>
              <w:left w:w="120" w:type="dxa"/>
            </w:tcMar>
          </w:tcPr>
          <w:p>
            <w:pPr>
              <w:pStyle w:val="WorkbookCalloutBody"/>
              <w:spacing w:after="160" w:line="307" w:lineRule="auto"/>
            </w:pPr>
            <w:r>
              <w:t>There are no full-row duplicates in this small dataset, so you will not actually remove any rows. But you will learn the safe method so it is ready for next time.</w:t>
            </w: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3A5F87"/>
            <w:tcMar>
              <w:top w:w="80" w:type="dxa"/>
              <w:right w:w="110" w:type="dxa"/>
              <w:bottom w:w="70" w:type="dxa"/>
              <w:left w:w="110" w:type="dxa"/>
            </w:tcMar>
          </w:tcPr>
          <w:p>
            <w:pPr>
              <w:pStyle w:val="WorkbookCalloutTitleDark"/>
              <w:spacing w:after="0" w:before="20"/>
            </w:pPr>
            <w:r/>
            <w:r>
              <w:t>MISSION BRIEF</w:t>
            </w:r>
          </w:p>
        </w:tc>
      </w:tr>
      <w:tr>
        <w:trPr>
          <w:cantSplit/>
        </w:trPr>
        <w:tc>
          <w:tcPr>
            <w:tcW w:type="dxa" w:w="9360"/>
            <w:shd w:fill="E6EFF8"/>
            <w:tcMar>
              <w:top w:w="95" w:type="dxa"/>
              <w:right w:w="120" w:type="dxa"/>
              <w:bottom w:w="100" w:type="dxa"/>
              <w:left w:w="120" w:type="dxa"/>
            </w:tcMar>
          </w:tcPr>
          <w:p>
            <w:pPr>
              <w:pStyle w:val="WorkbookCalloutBody"/>
              <w:spacing w:after="160" w:line="307" w:lineRule="auto"/>
            </w:pPr>
            <w:r>
              <w:t>Understand the difference between selecting one column and selecting the whole table when removing duplicates.</w:t>
            </w:r>
          </w:p>
          <w:p>
            <w:pPr>
              <w:pStyle w:val="WorkbookCalloutBody"/>
              <w:spacing w:after="160" w:line="307" w:lineRule="auto"/>
            </w:pPr>
            <w:r>
              <w:t>Practise the safe method on the Deliveries query without losing any rows.</w:t>
            </w: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C17A3E"/>
            <w:tcMar>
              <w:top w:w="80" w:type="dxa"/>
              <w:right w:w="110" w:type="dxa"/>
              <w:bottom w:w="70" w:type="dxa"/>
              <w:left w:w="110" w:type="dxa"/>
            </w:tcMar>
          </w:tcPr>
          <w:p>
            <w:pPr>
              <w:pStyle w:val="WorkbookCalloutTitleDark"/>
              <w:spacing w:after="0" w:before="20"/>
            </w:pPr>
            <w:r>
              <w:drawing>
                <wp:inline xmlns:a="http://schemas.openxmlformats.org/drawingml/2006/main" xmlns:pic="http://schemas.openxmlformats.org/drawingml/2006/picture">
                  <wp:extent cx="164592" cy="164592"/>
                  <wp:docPr id="23" name="Picture 23"/>
                  <wp:cNvGraphicFramePr>
                    <a:graphicFrameLocks noChangeAspect="1"/>
                  </wp:cNvGraphicFramePr>
                  <a:graphic>
                    <a:graphicData uri="http://schemas.openxmlformats.org/drawingml/2006/picture">
                      <pic:pic>
                        <pic:nvPicPr>
                          <pic:cNvPr id="0" name="try_this.png"/>
                          <pic:cNvPicPr/>
                        </pic:nvPicPr>
                        <pic:blipFill>
                          <a:blip r:embed="rId12"/>
                          <a:stretch>
                            <a:fillRect/>
                          </a:stretch>
                        </pic:blipFill>
                        <pic:spPr>
                          <a:xfrm>
                            <a:off x="0" y="0"/>
                            <a:ext cx="164592" cy="164592"/>
                          </a:xfrm>
                          <a:prstGeom prst="rect"/>
                        </pic:spPr>
                      </pic:pic>
                    </a:graphicData>
                  </a:graphic>
                </wp:inline>
              </w:drawing>
            </w:r>
            <w:r>
              <w:t xml:space="preserve">  </w:t>
            </w:r>
            <w:r>
              <w:t>TRY THIS</w:t>
            </w:r>
          </w:p>
        </w:tc>
      </w:tr>
      <w:tr>
        <w:trPr>
          <w:cantSplit/>
        </w:trPr>
        <w:tc>
          <w:tcPr>
            <w:tcW w:type="dxa" w:w="9360"/>
            <w:shd w:fill="FFF4E9"/>
            <w:tcMar>
              <w:top w:w="95" w:type="dxa"/>
              <w:right w:w="120" w:type="dxa"/>
              <w:bottom w:w="100" w:type="dxa"/>
              <w:left w:w="120" w:type="dxa"/>
            </w:tcMar>
          </w:tcPr>
          <w:p/>
          <w:tbl>
            <w:tblPr>
              <w:tblStyle w:val="TableGrid"/>
              <w:tblW w:type="auto" w:w="0"/>
              <w:tblLayout w:type="fixed"/>
              <w:tblLook w:firstColumn="1" w:firstRow="1" w:lastColumn="0" w:lastRow="0" w:noHBand="0" w:noVBand="1" w:val="04A0"/>
            </w:tblPr>
            <w:tblGrid>
              <w:gridCol w:w="4680"/>
              <w:gridCol w:w="4680"/>
            </w:tblGrid>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1</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With the Deliveries query open in Power Query Editor, look at the small table icon in the very top-left corner of the preview, just above the row numbers.</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2</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Click that table icon. The whole table is selected, not just one column. (You will see the column headers and rows highlighted.)</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3</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Click the Home tab.</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4</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Click Remove Rows.</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5</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Click Remove Duplicates.</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6</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Look at the row count at the bottom of the editor. It should still be 40 because there are no full-row duplicates in this data.</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7</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In the Applied Steps list, the new Removed Duplicates step is harmless. You can keep it or remove it by clicking the X next to it.</w:t>
                  </w:r>
                </w:p>
              </w:tc>
            </w:tr>
          </w:tbl>
          <w:p/>
          <w:p>
            <w:pPr>
              <w:spacing w:after="120"/>
            </w:pP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4A85A2"/>
            <w:tcMar>
              <w:top w:w="80" w:type="dxa"/>
              <w:right w:w="110" w:type="dxa"/>
              <w:bottom w:w="70" w:type="dxa"/>
              <w:left w:w="110" w:type="dxa"/>
            </w:tcMar>
          </w:tcPr>
          <w:p>
            <w:pPr>
              <w:pStyle w:val="WorkbookCalloutTitleDark"/>
              <w:spacing w:after="0" w:before="20"/>
            </w:pPr>
            <w:r>
              <w:drawing>
                <wp:inline xmlns:a="http://schemas.openxmlformats.org/drawingml/2006/main" xmlns:pic="http://schemas.openxmlformats.org/drawingml/2006/picture">
                  <wp:extent cx="164592" cy="164592"/>
                  <wp:docPr id="24" name="Picture 24"/>
                  <wp:cNvGraphicFramePr>
                    <a:graphicFrameLocks noChangeAspect="1"/>
                  </wp:cNvGraphicFramePr>
                  <a:graphic>
                    <a:graphicData uri="http://schemas.openxmlformats.org/drawingml/2006/picture">
                      <pic:pic>
                        <pic:nvPicPr>
                          <pic:cNvPr id="0" name="pause_and_check.png"/>
                          <pic:cNvPicPr/>
                        </pic:nvPicPr>
                        <pic:blipFill>
                          <a:blip r:embed="rId13"/>
                          <a:stretch>
                            <a:fillRect/>
                          </a:stretch>
                        </pic:blipFill>
                        <pic:spPr>
                          <a:xfrm>
                            <a:off x="0" y="0"/>
                            <a:ext cx="164592" cy="164592"/>
                          </a:xfrm>
                          <a:prstGeom prst="rect"/>
                        </pic:spPr>
                      </pic:pic>
                    </a:graphicData>
                  </a:graphic>
                </wp:inline>
              </w:drawing>
            </w:r>
            <w:r>
              <w:t xml:space="preserve">  </w:t>
            </w:r>
            <w:r>
              <w:t>PAUSE AND CHECK</w:t>
            </w:r>
          </w:p>
        </w:tc>
      </w:tr>
      <w:tr>
        <w:trPr>
          <w:cantSplit/>
        </w:trPr>
        <w:tc>
          <w:tcPr>
            <w:tcW w:type="dxa" w:w="9360"/>
            <w:shd w:fill="E8F2F8"/>
            <w:tcMar>
              <w:top w:w="95" w:type="dxa"/>
              <w:right w:w="120" w:type="dxa"/>
              <w:bottom w:w="100" w:type="dxa"/>
              <w:left w:w="120" w:type="dxa"/>
            </w:tcMar>
          </w:tcPr>
          <w:p>
            <w:pPr>
              <w:pStyle w:val="WorkbookCalloutBody"/>
              <w:spacing w:after="160" w:line="307" w:lineRule="auto"/>
            </w:pPr>
            <w:r>
              <w:t>In this task, there is nothing to remove.</w:t>
            </w:r>
          </w:p>
          <w:p>
            <w:pPr>
              <w:pStyle w:val="WorkbookCalloutBody"/>
              <w:spacing w:after="160" w:line="307" w:lineRule="auto"/>
            </w:pPr>
            <w:r>
              <w:t>The important thing is knowing the safe method.</w:t>
            </w:r>
          </w:p>
          <w:p>
            <w:pPr>
              <w:pStyle w:val="WorkbookCalloutBody"/>
              <w:spacing w:after="160" w:line="307" w:lineRule="auto"/>
            </w:pPr>
            <w:r>
              <w:t>If you ever need to remove full-row duplicates, select the whole table first.</w:t>
            </w: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BEA33E"/>
            <w:tcMar>
              <w:top w:w="80" w:type="dxa"/>
              <w:right w:w="110" w:type="dxa"/>
              <w:bottom w:w="70" w:type="dxa"/>
              <w:left w:w="110" w:type="dxa"/>
            </w:tcMar>
          </w:tcPr>
          <w:p>
            <w:pPr>
              <w:pStyle w:val="WorkbookCalloutTitleDark"/>
              <w:spacing w:after="0" w:before="20"/>
            </w:pPr>
            <w:r>
              <w:drawing>
                <wp:inline xmlns:a="http://schemas.openxmlformats.org/drawingml/2006/main" xmlns:pic="http://schemas.openxmlformats.org/drawingml/2006/picture">
                  <wp:extent cx="164592" cy="164592"/>
                  <wp:docPr id="25" name="Picture 25"/>
                  <wp:cNvGraphicFramePr>
                    <a:graphicFrameLocks noChangeAspect="1"/>
                  </wp:cNvGraphicFramePr>
                  <a:graphic>
                    <a:graphicData uri="http://schemas.openxmlformats.org/drawingml/2006/picture">
                      <pic:pic>
                        <pic:nvPicPr>
                          <pic:cNvPr id="0" name="common_trap.png"/>
                          <pic:cNvPicPr/>
                        </pic:nvPicPr>
                        <pic:blipFill>
                          <a:blip r:embed="rId14"/>
                          <a:stretch>
                            <a:fillRect/>
                          </a:stretch>
                        </pic:blipFill>
                        <pic:spPr>
                          <a:xfrm>
                            <a:off x="0" y="0"/>
                            <a:ext cx="164592" cy="164592"/>
                          </a:xfrm>
                          <a:prstGeom prst="rect"/>
                        </pic:spPr>
                      </pic:pic>
                    </a:graphicData>
                  </a:graphic>
                </wp:inline>
              </w:drawing>
            </w:r>
            <w:r>
              <w:t xml:space="preserve">  </w:t>
            </w:r>
            <w:r>
              <w:t>COMMON TRAP</w:t>
            </w:r>
          </w:p>
        </w:tc>
      </w:tr>
      <w:tr>
        <w:trPr>
          <w:cantSplit/>
        </w:trPr>
        <w:tc>
          <w:tcPr>
            <w:tcW w:type="dxa" w:w="9360"/>
            <w:shd w:fill="FFF7D9"/>
            <w:tcMar>
              <w:top w:w="95" w:type="dxa"/>
              <w:right w:w="120" w:type="dxa"/>
              <w:bottom w:w="100" w:type="dxa"/>
              <w:left w:w="120" w:type="dxa"/>
            </w:tcMar>
          </w:tcPr>
          <w:p>
            <w:pPr>
              <w:pStyle w:val="WorkbookCalloutBody"/>
              <w:spacing w:after="160" w:line="307" w:lineRule="auto"/>
            </w:pPr>
            <w:r>
              <w:t>Do not select only the key column if the aim is full-row duplicate removal.</w:t>
            </w:r>
          </w:p>
          <w:p>
            <w:pPr>
              <w:pStyle w:val="WorkbookCalloutBody"/>
              <w:spacing w:after="160" w:line="307" w:lineRule="auto"/>
            </w:pPr>
            <w:r>
              <w:t>Selecting one column tells Power Query to check duplicates using only that column.</w:t>
            </w:r>
          </w:p>
          <w:p>
            <w:pPr>
              <w:pStyle w:val="WorkbookCalloutBody"/>
              <w:spacing w:after="160" w:line="307" w:lineRule="auto"/>
            </w:pPr>
            <w:r>
              <w:t>For full-row duplicates, Power Query needs to compare the whole row across every column.</w:t>
            </w:r>
          </w:p>
          <w:p>
            <w:pPr>
              <w:pStyle w:val="WorkbookCalloutBody"/>
              <w:spacing w:after="160" w:line="307" w:lineRule="auto"/>
            </w:pPr>
            <w:r>
              <w:t>If you want to remove duplicates based on delivery_id specifically, select that column first - but be sure that is what you want.</w:t>
            </w: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7F8C99"/>
            <w:tcMar>
              <w:top w:w="80" w:type="dxa"/>
              <w:right w:w="110" w:type="dxa"/>
              <w:bottom w:w="70" w:type="dxa"/>
              <w:left w:w="110" w:type="dxa"/>
            </w:tcMar>
          </w:tcPr>
          <w:p>
            <w:pPr>
              <w:pStyle w:val="WorkbookCalloutTitleDark"/>
              <w:spacing w:after="0" w:before="20"/>
            </w:pPr>
            <w:r/>
            <w:r>
              <w:t>Worked Example</w:t>
            </w:r>
          </w:p>
        </w:tc>
      </w:tr>
      <w:tr>
        <w:trPr>
          <w:cantSplit/>
        </w:trPr>
        <w:tc>
          <w:tcPr>
            <w:tcW w:type="dxa" w:w="9360"/>
            <w:shd w:fill="F4F7FA"/>
            <w:tcMar>
              <w:top w:w="95" w:type="dxa"/>
              <w:right w:w="120" w:type="dxa"/>
              <w:bottom w:w="100" w:type="dxa"/>
              <w:left w:w="120" w:type="dxa"/>
            </w:tcMar>
          </w:tcPr>
          <w:p>
            <w:pPr>
              <w:pStyle w:val="WorkbookCalloutBody"/>
              <w:spacing w:after="160" w:line="307" w:lineRule="auto"/>
            </w:pPr>
            <w:r>
              <w:t>Imagine the Deliveries table had two rows with delivery_id SE-010 but different weights and statuses.</w:t>
            </w:r>
          </w:p>
          <w:p>
            <w:pPr>
              <w:pStyle w:val="WorkbookCalloutBody"/>
              <w:spacing w:after="160" w:line="307" w:lineRule="auto"/>
            </w:pPr>
            <w:r>
              <w:t>Selecting only delivery_id and using Remove Duplicates would remove one of those rows - and you might lose information.</w:t>
            </w:r>
          </w:p>
          <w:p>
            <w:pPr>
              <w:pStyle w:val="WorkbookCalloutBody"/>
              <w:spacing w:after="160" w:line="307" w:lineRule="auto"/>
            </w:pPr>
            <w:r>
              <w:t>Selecting the whole table would only remove a row where every value matched another row exactly. That is much safer.</w:t>
            </w: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8364A2"/>
            <w:tcMar>
              <w:top w:w="80" w:type="dxa"/>
              <w:right w:w="110" w:type="dxa"/>
              <w:bottom w:w="70" w:type="dxa"/>
              <w:left w:w="110" w:type="dxa"/>
            </w:tcMar>
          </w:tcPr>
          <w:p>
            <w:pPr>
              <w:pStyle w:val="WorkbookCalloutTitleDark"/>
              <w:spacing w:after="0" w:before="20"/>
            </w:pPr>
            <w:r>
              <w:drawing>
                <wp:inline xmlns:a="http://schemas.openxmlformats.org/drawingml/2006/main" xmlns:pic="http://schemas.openxmlformats.org/drawingml/2006/picture">
                  <wp:extent cx="164592" cy="164592"/>
                  <wp:docPr id="26" name="Picture 26"/>
                  <wp:cNvGraphicFramePr>
                    <a:graphicFrameLocks noChangeAspect="1"/>
                  </wp:cNvGraphicFramePr>
                  <a:graphic>
                    <a:graphicData uri="http://schemas.openxmlformats.org/drawingml/2006/picture">
                      <pic:pic>
                        <pic:nvPicPr>
                          <pic:cNvPr id="0" name="nice_work.png"/>
                          <pic:cNvPicPr/>
                        </pic:nvPicPr>
                        <pic:blipFill>
                          <a:blip r:embed="rId15"/>
                          <a:stretch>
                            <a:fillRect/>
                          </a:stretch>
                        </pic:blipFill>
                        <pic:spPr>
                          <a:xfrm>
                            <a:off x="0" y="0"/>
                            <a:ext cx="164592" cy="164592"/>
                          </a:xfrm>
                          <a:prstGeom prst="rect"/>
                        </pic:spPr>
                      </pic:pic>
                    </a:graphicData>
                  </a:graphic>
                </wp:inline>
              </w:drawing>
            </w:r>
            <w:r>
              <w:t xml:space="preserve">  </w:t>
            </w:r>
            <w:r>
              <w:t>NICE WORK</w:t>
            </w:r>
          </w:p>
        </w:tc>
      </w:tr>
      <w:tr>
        <w:trPr>
          <w:cantSplit/>
        </w:trPr>
        <w:tc>
          <w:tcPr>
            <w:tcW w:type="dxa" w:w="9360"/>
            <w:shd w:fill="F2ECFA"/>
            <w:tcMar>
              <w:top w:w="95" w:type="dxa"/>
              <w:right w:w="120" w:type="dxa"/>
              <w:bottom w:w="100" w:type="dxa"/>
              <w:left w:w="120" w:type="dxa"/>
            </w:tcMar>
          </w:tcPr>
          <w:p>
            <w:pPr>
              <w:pStyle w:val="WorkbookCalloutBody"/>
              <w:spacing w:after="160" w:line="307" w:lineRule="auto"/>
            </w:pPr>
            <w:r>
              <w:t>Safe method learned. Future-you is grateful.</w:t>
            </w:r>
          </w:p>
        </w:tc>
      </w:tr>
    </w:tbl>
    <w:p>
      <w:pPr>
        <w:spacing w:after="200"/>
      </w:pPr>
    </w:p>
    <w:p>
      <w:pPr>
        <w:sectPr>
          <w:footerReference w:type="default" r:id="rId21"/>
          <w:pgSz w:w="12240" w:h="15840"/>
          <w:pgMar w:top="806" w:right="1440" w:bottom="1152" w:left="1440" w:header="720" w:footer="720" w:gutter="0"/>
          <w:cols w:space="720"/>
          <w:docGrid w:linePitch="360"/>
        </w:sectPr>
      </w:pPr>
    </w:p>
    <w:p>
      <w:pPr>
        <w:pStyle w:val="Heading1"/>
        <w:spacing w:before="0" w:after="160"/>
      </w:pPr>
      <w:r>
        <w:t>Mission 8 - Check and prepare the key column</w:t>
      </w:r>
    </w:p>
    <w:tbl>
      <w:tblPr>
        <w:tblStyle w:val="TableGrid"/>
        <w:tblW w:type="auto" w:w="0"/>
        <w:tblLook w:firstColumn="1" w:firstRow="1" w:lastColumn="0" w:lastRow="0" w:noHBand="0" w:noVBand="1" w:val="04A0"/>
      </w:tblPr>
      <w:tblGrid>
        <w:gridCol w:w="9360"/>
      </w:tblGrid>
      <w:tr>
        <w:trPr>
          <w:cantSplit/>
        </w:trPr>
        <w:tc>
          <w:tcPr>
            <w:tcW w:type="dxa" w:w="9360"/>
            <w:shd w:fill="3A5F87"/>
            <w:tcMar>
              <w:top w:w="80" w:type="dxa"/>
              <w:right w:w="110" w:type="dxa"/>
              <w:bottom w:w="70" w:type="dxa"/>
              <w:left w:w="110" w:type="dxa"/>
            </w:tcMar>
          </w:tcPr>
          <w:p>
            <w:pPr>
              <w:pStyle w:val="WorkbookCalloutTitleDark"/>
              <w:spacing w:after="0" w:before="20"/>
            </w:pPr>
            <w:r/>
            <w:r>
              <w:t>MISSION BRIEF</w:t>
            </w:r>
          </w:p>
        </w:tc>
      </w:tr>
      <w:tr>
        <w:trPr>
          <w:cantSplit/>
        </w:trPr>
        <w:tc>
          <w:tcPr>
            <w:tcW w:type="dxa" w:w="9360"/>
            <w:shd w:fill="E6EFF8"/>
            <w:tcMar>
              <w:top w:w="95" w:type="dxa"/>
              <w:right w:w="120" w:type="dxa"/>
              <w:bottom w:w="100" w:type="dxa"/>
              <w:left w:w="120" w:type="dxa"/>
            </w:tcMar>
          </w:tcPr>
          <w:p>
            <w:pPr>
              <w:pStyle w:val="WorkbookCalloutBody"/>
              <w:spacing w:after="160" w:line="307" w:lineRule="auto"/>
            </w:pPr>
            <w:r>
              <w:t>Before merging in Workbook 3, the key column needs to be unique and clean.</w:t>
            </w: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3A5F87"/>
            <w:tcMar>
              <w:top w:w="80" w:type="dxa"/>
              <w:right w:w="110" w:type="dxa"/>
              <w:bottom w:w="70" w:type="dxa"/>
              <w:left w:w="110" w:type="dxa"/>
            </w:tcMar>
          </w:tcPr>
          <w:p>
            <w:pPr>
              <w:pStyle w:val="WorkbookCalloutTitleDark"/>
              <w:spacing w:after="0" w:before="20"/>
            </w:pPr>
            <w:r/>
            <w:r>
              <w:t>MISSION BRIEF</w:t>
            </w:r>
          </w:p>
        </w:tc>
      </w:tr>
      <w:tr>
        <w:trPr>
          <w:cantSplit/>
        </w:trPr>
        <w:tc>
          <w:tcPr>
            <w:tcW w:type="dxa" w:w="9360"/>
            <w:shd w:fill="E6EFF8"/>
            <w:tcMar>
              <w:top w:w="95" w:type="dxa"/>
              <w:right w:w="120" w:type="dxa"/>
              <w:bottom w:w="100" w:type="dxa"/>
              <w:left w:w="120" w:type="dxa"/>
            </w:tcMar>
          </w:tcPr>
          <w:p>
            <w:pPr>
              <w:pStyle w:val="WorkbookCalloutBody"/>
              <w:spacing w:after="160" w:line="307" w:lineRule="auto"/>
            </w:pPr>
            <w:r>
              <w:t>Confirm that delivery_id is unique in the Deliveries query.</w:t>
            </w:r>
          </w:p>
          <w:p>
            <w:pPr>
              <w:pStyle w:val="WorkbookCalloutBody"/>
              <w:spacing w:after="160" w:line="307" w:lineRule="auto"/>
            </w:pPr>
            <w:r>
              <w:t>Confirm that the values follow a consistent shape (SE-NNN).</w:t>
            </w: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C17A3E"/>
            <w:tcMar>
              <w:top w:w="80" w:type="dxa"/>
              <w:right w:w="110" w:type="dxa"/>
              <w:bottom w:w="70" w:type="dxa"/>
              <w:left w:w="110" w:type="dxa"/>
            </w:tcMar>
          </w:tcPr>
          <w:p>
            <w:pPr>
              <w:pStyle w:val="WorkbookCalloutTitleDark"/>
              <w:spacing w:after="0" w:before="20"/>
            </w:pPr>
            <w:r>
              <w:drawing>
                <wp:inline xmlns:a="http://schemas.openxmlformats.org/drawingml/2006/main" xmlns:pic="http://schemas.openxmlformats.org/drawingml/2006/picture">
                  <wp:extent cx="164592" cy="164592"/>
                  <wp:docPr id="27" name="Picture 27"/>
                  <wp:cNvGraphicFramePr>
                    <a:graphicFrameLocks noChangeAspect="1"/>
                  </wp:cNvGraphicFramePr>
                  <a:graphic>
                    <a:graphicData uri="http://schemas.openxmlformats.org/drawingml/2006/picture">
                      <pic:pic>
                        <pic:nvPicPr>
                          <pic:cNvPr id="0" name="try_this.png"/>
                          <pic:cNvPicPr/>
                        </pic:nvPicPr>
                        <pic:blipFill>
                          <a:blip r:embed="rId12"/>
                          <a:stretch>
                            <a:fillRect/>
                          </a:stretch>
                        </pic:blipFill>
                        <pic:spPr>
                          <a:xfrm>
                            <a:off x="0" y="0"/>
                            <a:ext cx="164592" cy="164592"/>
                          </a:xfrm>
                          <a:prstGeom prst="rect"/>
                        </pic:spPr>
                      </pic:pic>
                    </a:graphicData>
                  </a:graphic>
                </wp:inline>
              </w:drawing>
            </w:r>
            <w:r>
              <w:t xml:space="preserve">  </w:t>
            </w:r>
            <w:r>
              <w:t>TRY THIS</w:t>
            </w:r>
          </w:p>
        </w:tc>
      </w:tr>
      <w:tr>
        <w:trPr>
          <w:cantSplit/>
        </w:trPr>
        <w:tc>
          <w:tcPr>
            <w:tcW w:type="dxa" w:w="9360"/>
            <w:shd w:fill="FFF4E9"/>
            <w:tcMar>
              <w:top w:w="95" w:type="dxa"/>
              <w:right w:w="120" w:type="dxa"/>
              <w:bottom w:w="100" w:type="dxa"/>
              <w:left w:w="120" w:type="dxa"/>
            </w:tcMar>
          </w:tcPr>
          <w:p/>
          <w:tbl>
            <w:tblPr>
              <w:tblStyle w:val="TableGrid"/>
              <w:tblW w:type="auto" w:w="0"/>
              <w:tblLayout w:type="fixed"/>
              <w:tblLook w:firstColumn="1" w:firstRow="1" w:lastColumn="0" w:lastRow="0" w:noHBand="0" w:noVBand="1" w:val="04A0"/>
            </w:tblPr>
            <w:tblGrid>
              <w:gridCol w:w="4680"/>
              <w:gridCol w:w="4680"/>
            </w:tblGrid>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1</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With the Deliveries query open, click the delivery_id column header.</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2</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Look at the Column Quality bar at the top of the column. It should show 100% Valid and 0% Empty.</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3</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Look at the Column Distribution bar - it should show 40 distinct and 40 unique values.</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4</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Click View &gt; Column Profile to see a more detailed view at the bottom of the editor.</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5</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If anything is not unique, the count of unique values will be lower than 40. Use Sort &gt; Sort Ascending on delivery_id and look for repeats.</w:t>
                  </w:r>
                </w:p>
              </w:tc>
            </w:tr>
          </w:tbl>
          <w:p/>
          <w:p>
            <w:pPr>
              <w:spacing w:after="120"/>
            </w:pP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4A85A2"/>
            <w:tcMar>
              <w:top w:w="80" w:type="dxa"/>
              <w:right w:w="110" w:type="dxa"/>
              <w:bottom w:w="70" w:type="dxa"/>
              <w:left w:w="110" w:type="dxa"/>
            </w:tcMar>
          </w:tcPr>
          <w:p>
            <w:pPr>
              <w:pStyle w:val="WorkbookCalloutTitleDark"/>
              <w:spacing w:after="0" w:before="20"/>
            </w:pPr>
            <w:r>
              <w:drawing>
                <wp:inline xmlns:a="http://schemas.openxmlformats.org/drawingml/2006/main" xmlns:pic="http://schemas.openxmlformats.org/drawingml/2006/picture">
                  <wp:extent cx="164592" cy="164592"/>
                  <wp:docPr id="28" name="Picture 28"/>
                  <wp:cNvGraphicFramePr>
                    <a:graphicFrameLocks noChangeAspect="1"/>
                  </wp:cNvGraphicFramePr>
                  <a:graphic>
                    <a:graphicData uri="http://schemas.openxmlformats.org/drawingml/2006/picture">
                      <pic:pic>
                        <pic:nvPicPr>
                          <pic:cNvPr id="0" name="pause_and_check.png"/>
                          <pic:cNvPicPr/>
                        </pic:nvPicPr>
                        <pic:blipFill>
                          <a:blip r:embed="rId13"/>
                          <a:stretch>
                            <a:fillRect/>
                          </a:stretch>
                        </pic:blipFill>
                        <pic:spPr>
                          <a:xfrm>
                            <a:off x="0" y="0"/>
                            <a:ext cx="164592" cy="164592"/>
                          </a:xfrm>
                          <a:prstGeom prst="rect"/>
                        </pic:spPr>
                      </pic:pic>
                    </a:graphicData>
                  </a:graphic>
                </wp:inline>
              </w:drawing>
            </w:r>
            <w:r>
              <w:t xml:space="preserve">  </w:t>
            </w:r>
            <w:r>
              <w:t>PAUSE AND CHECK</w:t>
            </w:r>
          </w:p>
        </w:tc>
      </w:tr>
      <w:tr>
        <w:trPr>
          <w:cantSplit/>
        </w:trPr>
        <w:tc>
          <w:tcPr>
            <w:tcW w:type="dxa" w:w="9360"/>
            <w:shd w:fill="E8F2F8"/>
            <w:tcMar>
              <w:top w:w="95" w:type="dxa"/>
              <w:right w:w="120" w:type="dxa"/>
              <w:bottom w:w="100" w:type="dxa"/>
              <w:left w:w="120" w:type="dxa"/>
            </w:tcMar>
          </w:tcPr>
          <w:p>
            <w:pPr>
              <w:pStyle w:val="WorkbookCalloutBody"/>
              <w:spacing w:after="160" w:line="307" w:lineRule="auto"/>
            </w:pPr>
            <w:r>
              <w:t>All 40 delivery_id values should be unique. None should be blank.</w:t>
            </w:r>
          </w:p>
          <w:p>
            <w:pPr>
              <w:pStyle w:val="WorkbookCalloutBody"/>
              <w:spacing w:after="160" w:line="307" w:lineRule="auto"/>
            </w:pPr>
            <w:r>
              <w:t>Each value should look like SE- followed by three digits.</w:t>
            </w:r>
          </w:p>
          <w:p>
            <w:pPr>
              <w:pStyle w:val="WorkbookCalloutBody"/>
              <w:spacing w:after="160" w:line="307" w:lineRule="auto"/>
            </w:pPr>
            <w:r>
              <w:t>If yours looks different, do not panic. Check the steps from Mission 2 and Mission 4.</w:t>
            </w: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7F8C99"/>
            <w:tcMar>
              <w:top w:w="80" w:type="dxa"/>
              <w:right w:w="110" w:type="dxa"/>
              <w:bottom w:w="70" w:type="dxa"/>
              <w:left w:w="110" w:type="dxa"/>
            </w:tcMar>
          </w:tcPr>
          <w:p>
            <w:pPr>
              <w:pStyle w:val="WorkbookCalloutTitleDark"/>
              <w:spacing w:after="0" w:before="20"/>
            </w:pPr>
            <w:r/>
            <w:r>
              <w:t>Spot The Pattern</w:t>
            </w:r>
          </w:p>
        </w:tc>
      </w:tr>
      <w:tr>
        <w:trPr>
          <w:cantSplit/>
        </w:trPr>
        <w:tc>
          <w:tcPr>
            <w:tcW w:type="dxa" w:w="9360"/>
            <w:shd w:fill="F4F7FA"/>
            <w:tcMar>
              <w:top w:w="95" w:type="dxa"/>
              <w:right w:w="120" w:type="dxa"/>
              <w:bottom w:w="100" w:type="dxa"/>
              <w:left w:w="120" w:type="dxa"/>
            </w:tcMar>
          </w:tcPr>
          <w:p>
            <w:pPr>
              <w:pStyle w:val="WorkbookCalloutBody"/>
              <w:spacing w:after="160" w:line="307" w:lineRule="auto"/>
            </w:pPr>
            <w:r>
              <w:t>Look at delivery_id values. They all start with SE- and have three digits afterwards.</w:t>
            </w:r>
          </w:p>
          <w:p>
            <w:pPr>
              <w:pStyle w:val="WorkbookCalloutBody"/>
              <w:spacing w:after="160" w:line="307" w:lineRule="auto"/>
            </w:pPr>
            <w:r>
              <w:t>If a future file used SE_NNN with an underscore, would those keys still match? No. Spotting these shapes early saves merge headaches later.</w:t>
            </w: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3A5F87"/>
            <w:tcMar>
              <w:top w:w="80" w:type="dxa"/>
              <w:right w:w="110" w:type="dxa"/>
              <w:bottom w:w="70" w:type="dxa"/>
              <w:left w:w="110" w:type="dxa"/>
            </w:tcMar>
          </w:tcPr>
          <w:p>
            <w:pPr>
              <w:pStyle w:val="WorkbookCalloutTitleDark"/>
              <w:spacing w:after="0" w:before="20"/>
            </w:pPr>
            <w:r/>
            <w:r>
              <w:t>YOU ARE DEVELOPING</w:t>
            </w:r>
          </w:p>
        </w:tc>
      </w:tr>
      <w:tr>
        <w:trPr>
          <w:cantSplit/>
        </w:trPr>
        <w:tc>
          <w:tcPr>
            <w:tcW w:type="dxa" w:w="9360"/>
            <w:shd w:fill="EAF0F8"/>
            <w:tcMar>
              <w:top w:w="95" w:type="dxa"/>
              <w:right w:w="120" w:type="dxa"/>
              <w:bottom w:w="100" w:type="dxa"/>
              <w:left w:w="120" w:type="dxa"/>
            </w:tcMar>
          </w:tcPr>
          <w:p>
            <w:pPr>
              <w:pStyle w:val="WorkbookCalloutBody"/>
              <w:spacing w:after="160" w:line="307" w:lineRule="auto"/>
            </w:pPr>
            <w:r>
              <w:t>S2 - You manipulated the data into a tidier shape.</w:t>
            </w:r>
          </w:p>
          <w:p>
            <w:pPr>
              <w:pStyle w:val="WorkbookCalloutBody"/>
              <w:spacing w:after="160" w:line="307" w:lineRule="auto"/>
            </w:pPr>
            <w:r>
              <w:t>S3 - You used Power Query tools to clean and standardise.</w:t>
            </w:r>
          </w:p>
          <w:p>
            <w:pPr>
              <w:pStyle w:val="WorkbookCalloutBody"/>
              <w:spacing w:after="160" w:line="307" w:lineRule="auto"/>
            </w:pPr>
            <w:r>
              <w:t>S5 - You investigated blanks and inconsistencies.</w:t>
            </w:r>
          </w:p>
          <w:p>
            <w:pPr>
              <w:pStyle w:val="WorkbookCalloutBody"/>
              <w:spacing w:after="160" w:line="307" w:lineRule="auto"/>
            </w:pPr>
            <w:r>
              <w:t>K10 - You profiled column quality.</w:t>
            </w:r>
          </w:p>
          <w:p>
            <w:pPr>
              <w:pStyle w:val="WorkbookCalloutBody"/>
              <w:spacing w:after="160" w:line="307" w:lineRule="auto"/>
            </w:pPr>
            <w:r>
              <w:t>K11 - You applied a sensible cleaning order.</w:t>
            </w:r>
          </w:p>
          <w:p>
            <w:pPr>
              <w:pStyle w:val="WorkbookCalloutBody"/>
              <w:spacing w:after="160" w:line="307" w:lineRule="auto"/>
            </w:pPr>
            <w:r>
              <w:t>B2 - You worked logically and calmly.</w:t>
            </w: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8364A2"/>
            <w:tcMar>
              <w:top w:w="80" w:type="dxa"/>
              <w:right w:w="110" w:type="dxa"/>
              <w:bottom w:w="70" w:type="dxa"/>
              <w:left w:w="110" w:type="dxa"/>
            </w:tcMar>
          </w:tcPr>
          <w:p>
            <w:pPr>
              <w:pStyle w:val="WorkbookCalloutTitleDark"/>
              <w:spacing w:after="0" w:before="20"/>
            </w:pPr>
            <w:r>
              <w:drawing>
                <wp:inline xmlns:a="http://schemas.openxmlformats.org/drawingml/2006/main" xmlns:pic="http://schemas.openxmlformats.org/drawingml/2006/picture">
                  <wp:extent cx="164592" cy="164592"/>
                  <wp:docPr id="29" name="Picture 29"/>
                  <wp:cNvGraphicFramePr>
                    <a:graphicFrameLocks noChangeAspect="1"/>
                  </wp:cNvGraphicFramePr>
                  <a:graphic>
                    <a:graphicData uri="http://schemas.openxmlformats.org/drawingml/2006/picture">
                      <pic:pic>
                        <pic:nvPicPr>
                          <pic:cNvPr id="0" name="nice_work.png"/>
                          <pic:cNvPicPr/>
                        </pic:nvPicPr>
                        <pic:blipFill>
                          <a:blip r:embed="rId15"/>
                          <a:stretch>
                            <a:fillRect/>
                          </a:stretch>
                        </pic:blipFill>
                        <pic:spPr>
                          <a:xfrm>
                            <a:off x="0" y="0"/>
                            <a:ext cx="164592" cy="164592"/>
                          </a:xfrm>
                          <a:prstGeom prst="rect"/>
                        </pic:spPr>
                      </pic:pic>
                    </a:graphicData>
                  </a:graphic>
                </wp:inline>
              </w:drawing>
            </w:r>
            <w:r>
              <w:t xml:space="preserve">  </w:t>
            </w:r>
            <w:r>
              <w:t>NICE WORK</w:t>
            </w:r>
          </w:p>
        </w:tc>
      </w:tr>
      <w:tr>
        <w:trPr>
          <w:cantSplit/>
        </w:trPr>
        <w:tc>
          <w:tcPr>
            <w:tcW w:type="dxa" w:w="9360"/>
            <w:shd w:fill="F2ECFA"/>
            <w:tcMar>
              <w:top w:w="95" w:type="dxa"/>
              <w:right w:w="120" w:type="dxa"/>
              <w:bottom w:w="100" w:type="dxa"/>
              <w:left w:w="120" w:type="dxa"/>
            </w:tcMar>
          </w:tcPr>
          <w:p>
            <w:pPr>
              <w:pStyle w:val="WorkbookCalloutBody"/>
              <w:spacing w:after="160" w:line="307" w:lineRule="auto"/>
            </w:pPr>
            <w:r>
              <w:t>Key column ready. The path to Workbook 3 is now clear.</w:t>
            </w:r>
          </w:p>
        </w:tc>
      </w:tr>
    </w:tbl>
    <w:p>
      <w:pPr>
        <w:spacing w:after="200"/>
      </w:pPr>
    </w:p>
    <w:p>
      <w:pPr>
        <w:sectPr>
          <w:footerReference w:type="default" r:id="rId22"/>
          <w:pgSz w:w="12240" w:h="15840"/>
          <w:pgMar w:top="806" w:right="1440" w:bottom="1152" w:left="1440" w:header="720" w:footer="720" w:gutter="0"/>
          <w:cols w:space="720"/>
          <w:docGrid w:linePitch="360"/>
        </w:sectPr>
      </w:pPr>
    </w:p>
    <w:p>
      <w:pPr>
        <w:pStyle w:val="Heading1"/>
        <w:spacing w:before="0" w:after="160"/>
      </w:pPr>
      <w:r>
        <w:t>Mission 9 - Save your tidied work</w:t>
      </w:r>
    </w:p>
    <w:tbl>
      <w:tblPr>
        <w:tblStyle w:val="TableGrid"/>
        <w:tblW w:type="auto" w:w="0"/>
        <w:tblLook w:firstColumn="1" w:firstRow="1" w:lastColumn="0" w:lastRow="0" w:noHBand="0" w:noVBand="1" w:val="04A0"/>
      </w:tblPr>
      <w:tblGrid>
        <w:gridCol w:w="9360"/>
      </w:tblGrid>
      <w:tr>
        <w:trPr>
          <w:cantSplit/>
        </w:trPr>
        <w:tc>
          <w:tcPr>
            <w:tcW w:type="dxa" w:w="9360"/>
            <w:shd w:fill="3A5F87"/>
            <w:tcMar>
              <w:top w:w="80" w:type="dxa"/>
              <w:right w:w="110" w:type="dxa"/>
              <w:bottom w:w="70" w:type="dxa"/>
              <w:left w:w="110" w:type="dxa"/>
            </w:tcMar>
          </w:tcPr>
          <w:p>
            <w:pPr>
              <w:pStyle w:val="WorkbookCalloutTitleDark"/>
              <w:spacing w:after="0" w:before="20"/>
            </w:pPr>
            <w:r/>
            <w:r>
              <w:t>MISSION BRIEF</w:t>
            </w:r>
          </w:p>
        </w:tc>
      </w:tr>
      <w:tr>
        <w:trPr>
          <w:cantSplit/>
        </w:trPr>
        <w:tc>
          <w:tcPr>
            <w:tcW w:type="dxa" w:w="9360"/>
            <w:shd w:fill="E6EFF8"/>
            <w:tcMar>
              <w:top w:w="95" w:type="dxa"/>
              <w:right w:w="120" w:type="dxa"/>
              <w:bottom w:w="100" w:type="dxa"/>
              <w:left w:w="120" w:type="dxa"/>
            </w:tcMar>
          </w:tcPr>
          <w:p>
            <w:pPr>
              <w:pStyle w:val="WorkbookCalloutBody"/>
              <w:spacing w:after="160" w:line="307" w:lineRule="auto"/>
            </w:pPr>
            <w:r>
              <w:t>Before you close, write your tidying choices on the Cleaning Notes sheet and load the cleaned tables back to the workbook.</w:t>
            </w: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3A5F87"/>
            <w:tcMar>
              <w:top w:w="80" w:type="dxa"/>
              <w:right w:w="110" w:type="dxa"/>
              <w:bottom w:w="70" w:type="dxa"/>
              <w:left w:w="110" w:type="dxa"/>
            </w:tcMar>
          </w:tcPr>
          <w:p>
            <w:pPr>
              <w:pStyle w:val="WorkbookCalloutTitleDark"/>
              <w:spacing w:after="0" w:before="20"/>
            </w:pPr>
            <w:r/>
            <w:r>
              <w:t>MISSION BRIEF</w:t>
            </w:r>
          </w:p>
        </w:tc>
      </w:tr>
      <w:tr>
        <w:trPr>
          <w:cantSplit/>
        </w:trPr>
        <w:tc>
          <w:tcPr>
            <w:tcW w:type="dxa" w:w="9360"/>
            <w:shd w:fill="E6EFF8"/>
            <w:tcMar>
              <w:top w:w="95" w:type="dxa"/>
              <w:right w:w="120" w:type="dxa"/>
              <w:bottom w:w="100" w:type="dxa"/>
              <w:left w:w="120" w:type="dxa"/>
            </w:tcMar>
          </w:tcPr>
          <w:p>
            <w:pPr>
              <w:pStyle w:val="WorkbookCalloutBody"/>
              <w:spacing w:after="160" w:line="307" w:lineRule="auto"/>
            </w:pPr>
            <w:r>
              <w:t>Use Close &amp; Load (or Close &amp; Load To) to push the cleaned data back to the workbook.</w:t>
            </w:r>
          </w:p>
          <w:p>
            <w:pPr>
              <w:pStyle w:val="WorkbookCalloutBody"/>
              <w:spacing w:after="160" w:line="307" w:lineRule="auto"/>
            </w:pPr>
            <w:r>
              <w:t>Fill in the Cleaning Notes sheet inside 02_workbook_data/workbook2_start.xlsx so the team has a record.</w:t>
            </w: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C17A3E"/>
            <w:tcMar>
              <w:top w:w="80" w:type="dxa"/>
              <w:right w:w="110" w:type="dxa"/>
              <w:bottom w:w="70" w:type="dxa"/>
              <w:left w:w="110" w:type="dxa"/>
            </w:tcMar>
          </w:tcPr>
          <w:p>
            <w:pPr>
              <w:pStyle w:val="WorkbookCalloutTitleDark"/>
              <w:spacing w:after="0" w:before="20"/>
            </w:pPr>
            <w:r>
              <w:drawing>
                <wp:inline xmlns:a="http://schemas.openxmlformats.org/drawingml/2006/main" xmlns:pic="http://schemas.openxmlformats.org/drawingml/2006/picture">
                  <wp:extent cx="164592" cy="164592"/>
                  <wp:docPr id="30" name="Picture 30"/>
                  <wp:cNvGraphicFramePr>
                    <a:graphicFrameLocks noChangeAspect="1"/>
                  </wp:cNvGraphicFramePr>
                  <a:graphic>
                    <a:graphicData uri="http://schemas.openxmlformats.org/drawingml/2006/picture">
                      <pic:pic>
                        <pic:nvPicPr>
                          <pic:cNvPr id="0" name="try_this.png"/>
                          <pic:cNvPicPr/>
                        </pic:nvPicPr>
                        <pic:blipFill>
                          <a:blip r:embed="rId12"/>
                          <a:stretch>
                            <a:fillRect/>
                          </a:stretch>
                        </pic:blipFill>
                        <pic:spPr>
                          <a:xfrm>
                            <a:off x="0" y="0"/>
                            <a:ext cx="164592" cy="164592"/>
                          </a:xfrm>
                          <a:prstGeom prst="rect"/>
                        </pic:spPr>
                      </pic:pic>
                    </a:graphicData>
                  </a:graphic>
                </wp:inline>
              </w:drawing>
            </w:r>
            <w:r>
              <w:t xml:space="preserve">  </w:t>
            </w:r>
            <w:r>
              <w:t>TRY THIS</w:t>
            </w:r>
          </w:p>
        </w:tc>
      </w:tr>
      <w:tr>
        <w:trPr>
          <w:cantSplit/>
        </w:trPr>
        <w:tc>
          <w:tcPr>
            <w:tcW w:type="dxa" w:w="9360"/>
            <w:shd w:fill="FFF4E9"/>
            <w:tcMar>
              <w:top w:w="95" w:type="dxa"/>
              <w:right w:w="120" w:type="dxa"/>
              <w:bottom w:w="100" w:type="dxa"/>
              <w:left w:w="120" w:type="dxa"/>
            </w:tcMar>
          </w:tcPr>
          <w:p/>
          <w:tbl>
            <w:tblPr>
              <w:tblStyle w:val="TableGrid"/>
              <w:tblW w:type="auto" w:w="0"/>
              <w:tblLayout w:type="fixed"/>
              <w:tblLook w:firstColumn="1" w:firstRow="1" w:lastColumn="0" w:lastRow="0" w:noHBand="0" w:noVBand="1" w:val="04A0"/>
            </w:tblPr>
            <w:tblGrid>
              <w:gridCol w:w="4680"/>
              <w:gridCol w:w="4680"/>
            </w:tblGrid>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1</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In the Power Query Editor, click the Home tab.</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2</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Click Close &amp; Load. The editor closes and the cleaned tables refresh on their sheets.</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3</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Compare your sheets to the ones in 02_workbook_data/workbook2_complete.xlsx. They should match.</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4</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Click the Cleaning Notes sheet inside your working copy of 02_workbook_data/workbook2_start.xlsx.</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5</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Answer each prompt in your own words.</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6</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Save the workbook.</w:t>
                  </w:r>
                </w:p>
              </w:tc>
            </w:tr>
          </w:tbl>
          <w:p/>
          <w:p>
            <w:pPr>
              <w:spacing w:after="120"/>
            </w:pP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4A85A2"/>
            <w:tcMar>
              <w:top w:w="80" w:type="dxa"/>
              <w:right w:w="110" w:type="dxa"/>
              <w:bottom w:w="70" w:type="dxa"/>
              <w:left w:w="110" w:type="dxa"/>
            </w:tcMar>
          </w:tcPr>
          <w:p>
            <w:pPr>
              <w:pStyle w:val="WorkbookCalloutTitleDark"/>
              <w:spacing w:after="0" w:before="20"/>
            </w:pPr>
            <w:r>
              <w:drawing>
                <wp:inline xmlns:a="http://schemas.openxmlformats.org/drawingml/2006/main" xmlns:pic="http://schemas.openxmlformats.org/drawingml/2006/picture">
                  <wp:extent cx="164592" cy="164592"/>
                  <wp:docPr id="31" name="Picture 31"/>
                  <wp:cNvGraphicFramePr>
                    <a:graphicFrameLocks noChangeAspect="1"/>
                  </wp:cNvGraphicFramePr>
                  <a:graphic>
                    <a:graphicData uri="http://schemas.openxmlformats.org/drawingml/2006/picture">
                      <pic:pic>
                        <pic:nvPicPr>
                          <pic:cNvPr id="0" name="pause_and_check.png"/>
                          <pic:cNvPicPr/>
                        </pic:nvPicPr>
                        <pic:blipFill>
                          <a:blip r:embed="rId13"/>
                          <a:stretch>
                            <a:fillRect/>
                          </a:stretch>
                        </pic:blipFill>
                        <pic:spPr>
                          <a:xfrm>
                            <a:off x="0" y="0"/>
                            <a:ext cx="164592" cy="164592"/>
                          </a:xfrm>
                          <a:prstGeom prst="rect"/>
                        </pic:spPr>
                      </pic:pic>
                    </a:graphicData>
                  </a:graphic>
                </wp:inline>
              </w:drawing>
            </w:r>
            <w:r>
              <w:t xml:space="preserve">  </w:t>
            </w:r>
            <w:r>
              <w:t>PAUSE AND CHECK</w:t>
            </w:r>
          </w:p>
        </w:tc>
      </w:tr>
      <w:tr>
        <w:trPr>
          <w:cantSplit/>
        </w:trPr>
        <w:tc>
          <w:tcPr>
            <w:tcW w:type="dxa" w:w="9360"/>
            <w:shd w:fill="E8F2F8"/>
            <w:tcMar>
              <w:top w:w="95" w:type="dxa"/>
              <w:right w:w="120" w:type="dxa"/>
              <w:bottom w:w="100" w:type="dxa"/>
              <w:left w:w="120" w:type="dxa"/>
            </w:tcMar>
          </w:tcPr>
          <w:p>
            <w:pPr>
              <w:pStyle w:val="WorkbookCalloutBody"/>
              <w:spacing w:after="160" w:line="307" w:lineRule="auto"/>
            </w:pPr>
            <w:r>
              <w:t>Your row counts should still be 40 (Deliveries), 12 (AppendDeliveries), 18 (Couriers) and 7 (Routes).</w:t>
            </w:r>
          </w:p>
          <w:p>
            <w:pPr>
              <w:pStyle w:val="WorkbookCalloutBody"/>
              <w:spacing w:after="160" w:line="307" w:lineRule="auto"/>
            </w:pPr>
            <w:r>
              <w:t>If anything has shrunk, an unwanted Remove step may have crept in. Reopen the query and remove the offending step from Applied Steps.</w:t>
            </w: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8364A2"/>
            <w:tcMar>
              <w:top w:w="80" w:type="dxa"/>
              <w:right w:w="110" w:type="dxa"/>
              <w:bottom w:w="70" w:type="dxa"/>
              <w:left w:w="110" w:type="dxa"/>
            </w:tcMar>
          </w:tcPr>
          <w:p>
            <w:pPr>
              <w:pStyle w:val="WorkbookCalloutTitleDark"/>
              <w:spacing w:after="0" w:before="20"/>
            </w:pPr>
            <w:r>
              <w:drawing>
                <wp:inline xmlns:a="http://schemas.openxmlformats.org/drawingml/2006/main" xmlns:pic="http://schemas.openxmlformats.org/drawingml/2006/picture">
                  <wp:extent cx="164592" cy="164592"/>
                  <wp:docPr id="32" name="Picture 32"/>
                  <wp:cNvGraphicFramePr>
                    <a:graphicFrameLocks noChangeAspect="1"/>
                  </wp:cNvGraphicFramePr>
                  <a:graphic>
                    <a:graphicData uri="http://schemas.openxmlformats.org/drawingml/2006/picture">
                      <pic:pic>
                        <pic:nvPicPr>
                          <pic:cNvPr id="0" name="nice_work.png"/>
                          <pic:cNvPicPr/>
                        </pic:nvPicPr>
                        <pic:blipFill>
                          <a:blip r:embed="rId15"/>
                          <a:stretch>
                            <a:fillRect/>
                          </a:stretch>
                        </pic:blipFill>
                        <pic:spPr>
                          <a:xfrm>
                            <a:off x="0" y="0"/>
                            <a:ext cx="164592" cy="164592"/>
                          </a:xfrm>
                          <a:prstGeom prst="rect"/>
                        </pic:spPr>
                      </pic:pic>
                    </a:graphicData>
                  </a:graphic>
                </wp:inline>
              </w:drawing>
            </w:r>
            <w:r>
              <w:t xml:space="preserve">  </w:t>
            </w:r>
            <w:r>
              <w:t>NICE WORK</w:t>
            </w:r>
          </w:p>
        </w:tc>
      </w:tr>
      <w:tr>
        <w:trPr>
          <w:cantSplit/>
        </w:trPr>
        <w:tc>
          <w:tcPr>
            <w:tcW w:type="dxa" w:w="9360"/>
            <w:shd w:fill="F2ECFA"/>
            <w:tcMar>
              <w:top w:w="95" w:type="dxa"/>
              <w:right w:w="120" w:type="dxa"/>
              <w:bottom w:w="100" w:type="dxa"/>
              <w:left w:w="120" w:type="dxa"/>
            </w:tcMar>
          </w:tcPr>
          <w:p>
            <w:pPr>
              <w:pStyle w:val="WorkbookCalloutBody"/>
              <w:spacing w:after="160" w:line="307" w:lineRule="auto"/>
            </w:pPr>
            <w:r>
              <w:t>Cleaning complete. The data is calm, typed and well-behaved. On to Workbook 3.</w:t>
            </w:r>
          </w:p>
        </w:tc>
      </w:tr>
    </w:tbl>
    <w:p>
      <w:pPr>
        <w:spacing w:after="200"/>
      </w:pPr>
    </w:p>
    <w:p>
      <w:pPr>
        <w:sectPr>
          <w:footerReference w:type="default" r:id="rId23"/>
          <w:pgSz w:w="12240" w:h="15840"/>
          <w:pgMar w:top="806" w:right="1440" w:bottom="1152" w:left="1440" w:header="720" w:footer="720" w:gutter="0"/>
          <w:cols w:space="720"/>
          <w:docGrid w:linePitch="360"/>
        </w:sectPr>
      </w:pPr>
    </w:p>
    <w:tbl>
      <w:tblPr>
        <w:tblW w:type="auto" w:w="0"/>
        <w:tblLook w:firstColumn="1" w:firstRow="1" w:lastColumn="0" w:lastRow="0" w:noHBand="0" w:noVBand="1" w:val="04A0"/>
      </w:tblPr>
      <w:tblGrid>
        <w:gridCol w:w="9360"/>
      </w:tblGrid>
      <w:tr>
        <w:tc>
          <w:tcPr>
            <w:tcW w:type="dxa" w:w="9360"/>
            <w:shd w:fill="2E5077"/>
          </w:tcPr>
          <w:p>
            <w:pPr>
              <w:pStyle w:val="WorkbookCalloutTitleDark"/>
            </w:pPr>
            <w:r>
              <w:t>What you can now do</w:t>
            </w:r>
          </w:p>
        </w:tc>
      </w:tr>
      <w:tr>
        <w:tc>
          <w:tcPr>
            <w:tcW w:type="dxa" w:w="9360"/>
            <w:shd w:fill="F3F7FC"/>
          </w:tcPr>
          <w:p>
            <w:pPr>
              <w:pStyle w:val="Heading2"/>
              <w:spacing w:after="100"/>
            </w:pPr>
            <w:r>
              <w:t>Tick the things that feel true. The rest will firm up with practice.</w:t>
            </w:r>
          </w:p>
          <w:p>
            <w:pPr>
              <w:pStyle w:val="WorkbookCalloutBody"/>
              <w:spacing w:after="80"/>
            </w:pPr>
            <w:r>
              <w:t>- I can reopen a saved query in the Power Query Editor.</w:t>
            </w:r>
          </w:p>
          <w:p>
            <w:pPr>
              <w:pStyle w:val="WorkbookCalloutBody"/>
              <w:spacing w:after="80"/>
            </w:pPr>
            <w:r>
              <w:t>- I can rename columns and set the right data types.</w:t>
            </w:r>
          </w:p>
          <w:p>
            <w:pPr>
              <w:pStyle w:val="WorkbookCalloutBody"/>
              <w:spacing w:after="80"/>
            </w:pPr>
            <w:r>
              <w:t>- I can trim and clean text using Transform &gt; Format.</w:t>
            </w:r>
          </w:p>
          <w:p>
            <w:pPr>
              <w:pStyle w:val="WorkbookCalloutBody"/>
              <w:spacing w:after="80"/>
            </w:pPr>
            <w:r>
              <w:t>- I can standardise inconsistent labels with Capitalize Each Word and Replace Values.</w:t>
            </w:r>
          </w:p>
          <w:p>
            <w:pPr>
              <w:pStyle w:val="WorkbookCalloutBody"/>
              <w:spacing w:after="80"/>
            </w:pPr>
            <w:r>
              <w:t>- I can use Column Quality and Column Distribution to investigate blanks.</w:t>
            </w:r>
          </w:p>
          <w:p>
            <w:pPr>
              <w:pStyle w:val="WorkbookCalloutBody"/>
              <w:spacing w:after="80"/>
            </w:pPr>
            <w:r>
              <w:t>- I know the safe method for removing full-row duplicates: select the whole table first.</w:t>
            </w:r>
          </w:p>
          <w:p>
            <w:pPr>
              <w:pStyle w:val="WorkbookCalloutBody"/>
              <w:spacing w:after="80"/>
            </w:pPr>
            <w:r>
              <w:t>- I can confirm that a key column is unique and consistent.</w:t>
            </w:r>
          </w:p>
          <w:p>
            <w:pPr>
              <w:pStyle w:val="WorkbookClosingLead"/>
              <w:spacing w:before="100"/>
            </w:pPr>
            <w:r>
              <w:t>When you are ready, open 02_workbook_data/workbook3_start.xlsx and continue with Workbook 3 - Append, Merge and Validate.</w:t>
            </w:r>
          </w:p>
        </w:tc>
      </w:tr>
    </w:tbl>
    <w:sectPr w:rsidR="00FC693F" w:rsidRPr="0006063C" w:rsidSect="00034616">
      <w:footerReference w:type="default" r:id="rId24"/>
      <w:pgSz w:w="12240" w:h="15840"/>
      <w:pgMar w:top="806"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i/>
      </w:rPr>
      <w:t>Page 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i/>
      </w:rPr>
      <w:t>Page 2</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i/>
      </w:rPr>
      <w:t>Page 3</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i/>
      </w:rPr>
      <w:t>Page 4</w:t>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i/>
      </w:rPr>
      <w:t>Page 5</w: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i/>
      </w:rPr>
      <w:t>Page 6</w:t>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i/>
      </w:rPr>
      <w:t>Page 7</w:t>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i/>
      </w:rPr>
      <w:t>Page 8</w:t>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i/>
      </w:rPr>
      <w:t>Page 9</w:t>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i/>
      </w:rPr>
      <w:t>Page 10</w:t>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i/>
      </w:rPr>
      <w:t>Page 11</w:t>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i/>
      </w:rPr>
      <w:t>Page 12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270"/>
      <w:sz w:val="3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B669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27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orkbookBrand">
    <w:name w:val="Workbook Brand"/>
    <w:rPr>
      <w:rFonts w:ascii="Aptos" w:hAnsi="Aptos"/>
      <w:b/>
      <w:color w:val="1F4270"/>
      <w:sz w:val="30"/>
    </w:rPr>
  </w:style>
  <w:style w:type="paragraph" w:customStyle="1" w:styleId="WorkbookProgramme">
    <w:name w:val="Workbook Programme"/>
    <w:rPr>
      <w:rFonts w:ascii="Aptos" w:hAnsi="Aptos"/>
      <w:b w:val="0"/>
      <w:color w:val="808892"/>
      <w:sz w:val="21"/>
    </w:rPr>
  </w:style>
  <w:style w:type="paragraph" w:customStyle="1" w:styleId="WorkbookNumber">
    <w:name w:val="Workbook Number"/>
    <w:rPr>
      <w:rFonts w:ascii="Aptos" w:hAnsi="Aptos"/>
      <w:b/>
      <w:color w:val="2B669B"/>
      <w:sz w:val="25"/>
    </w:rPr>
  </w:style>
  <w:style w:type="paragraph" w:customStyle="1" w:styleId="WorkbookStrapline">
    <w:name w:val="Workbook Strapline"/>
    <w:rPr>
      <w:rFonts w:ascii="Aptos" w:hAnsi="Aptos"/>
      <w:b w:val="0"/>
      <w:color w:val="555555"/>
      <w:sz w:val="21"/>
    </w:rPr>
  </w:style>
  <w:style w:type="paragraph" w:customStyle="1" w:styleId="WorkbookCalloutTitle">
    <w:name w:val="Workbook Callout Title"/>
    <w:rPr>
      <w:rFonts w:ascii="Aptos" w:hAnsi="Aptos"/>
      <w:b/>
      <w:color w:val="3C3C3C"/>
      <w:sz w:val="17"/>
    </w:rPr>
  </w:style>
  <w:style w:type="paragraph" w:customStyle="1" w:styleId="WorkbookCalloutBody">
    <w:name w:val="Workbook Callout Body"/>
    <w:rPr>
      <w:rFonts w:ascii="Aptos" w:hAnsi="Aptos"/>
      <w:b w:val="0"/>
      <w:color w:val="202020"/>
      <w:sz w:val="21"/>
    </w:rPr>
  </w:style>
  <w:style w:type="paragraph" w:customStyle="1" w:styleId="WorkbookMetaLabel">
    <w:name w:val="Workbook Meta Label"/>
    <w:rPr>
      <w:rFonts w:ascii="Aptos" w:hAnsi="Aptos"/>
      <w:b/>
      <w:color w:val="1F4270"/>
      <w:sz w:val="17"/>
    </w:rPr>
  </w:style>
  <w:style w:type="paragraph" w:customStyle="1" w:styleId="WorkbookMetaValue">
    <w:name w:val="Workbook Meta Value"/>
    <w:rPr>
      <w:rFonts w:ascii="Aptos" w:hAnsi="Aptos"/>
      <w:b w:val="0"/>
      <w:color w:val="232323"/>
      <w:sz w:val="23"/>
    </w:rPr>
  </w:style>
  <w:style w:type="paragraph" w:customStyle="1" w:styleId="WorkbookClosingLead">
    <w:name w:val="Workbook Closing Lead"/>
    <w:rPr>
      <w:rFonts w:ascii="Aptos" w:hAnsi="Aptos"/>
      <w:b w:val="0"/>
      <w:color w:val="1F4270"/>
      <w:sz w:val="22"/>
    </w:rPr>
  </w:style>
  <w:style w:type="paragraph" w:customStyle="1" w:styleId="WorkbookHeroBrand">
    <w:name w:val="Workbook Hero Brand"/>
    <w:rPr>
      <w:rFonts w:ascii="Aptos" w:hAnsi="Aptos"/>
      <w:b/>
      <w:color w:val="1F4270"/>
      <w:sz w:val="24"/>
    </w:rPr>
  </w:style>
  <w:style w:type="paragraph" w:customStyle="1" w:styleId="WorkbookHeroMeta">
    <w:name w:val="Workbook Hero Meta"/>
    <w:rPr>
      <w:rFonts w:ascii="Aptos" w:hAnsi="Aptos"/>
      <w:b w:val="0"/>
      <w:color w:val="606A7A"/>
      <w:sz w:val="21"/>
    </w:rPr>
  </w:style>
  <w:style w:type="paragraph" w:customStyle="1" w:styleId="WorkbookHeroNumber">
    <w:name w:val="Workbook Hero Number"/>
    <w:rPr>
      <w:rFonts w:ascii="Aptos" w:hAnsi="Aptos"/>
      <w:b/>
      <w:color w:val="1F4270"/>
      <w:sz w:val="21"/>
    </w:rPr>
  </w:style>
  <w:style w:type="paragraph" w:customStyle="1" w:styleId="WorkbookHeroStrapline">
    <w:name w:val="Workbook Hero Strapline"/>
    <w:rPr>
      <w:rFonts w:ascii="Aptos" w:hAnsi="Aptos"/>
      <w:b w:val="0"/>
      <w:color w:val="485462"/>
      <w:sz w:val="21"/>
    </w:rPr>
  </w:style>
  <w:style w:type="paragraph" w:customStyle="1" w:styleId="WorkbookCalloutTitleDark">
    <w:name w:val="Workbook CalloutTitleDark"/>
    <w:rPr>
      <w:rFonts w:ascii="Aptos" w:hAnsi="Aptos"/>
      <w:b/>
      <w:color w:val="FFFFFF"/>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footer" Target="footer4.xml"/><Relationship Id="rId17" Type="http://schemas.openxmlformats.org/officeDocument/2006/relationships/footer" Target="footer5.xml"/><Relationship Id="rId18" Type="http://schemas.openxmlformats.org/officeDocument/2006/relationships/footer" Target="footer6.xml"/><Relationship Id="rId19" Type="http://schemas.openxmlformats.org/officeDocument/2006/relationships/footer" Target="footer7.xml"/><Relationship Id="rId20" Type="http://schemas.openxmlformats.org/officeDocument/2006/relationships/footer" Target="footer8.xml"/><Relationship Id="rId21" Type="http://schemas.openxmlformats.org/officeDocument/2006/relationships/footer" Target="footer9.xml"/><Relationship Id="rId22" Type="http://schemas.openxmlformats.org/officeDocument/2006/relationships/footer" Target="footer10.xml"/><Relationship Id="rId23" Type="http://schemas.openxmlformats.org/officeDocument/2006/relationships/footer" Target="footer11.xml"/><Relationship Id="rId24" Type="http://schemas.openxmlformats.org/officeDocument/2006/relationships/footer" Target="footer1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